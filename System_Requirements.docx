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Intelligent &amp; Secure Campus Surveillance System</w:t>
      </w:r>
    </w:p>
    <w:p>
      <w:pPr>
        <w:jc w:val="center"/>
      </w:pPr>
      <w:r>
        <w:rPr>
          <w:sz w:val="32"/>
        </w:rPr>
        <w:t>Graduation Project Book - Working Draft</w:t>
      </w:r>
    </w:p>
    <w:p>
      <w:pPr>
        <w:jc w:val="center"/>
      </w:pPr>
      <w:r>
        <w:rPr>
          <w:b/>
          <w:sz w:val="28"/>
        </w:rPr>
        <w:t>Task 1: Project Definition, Scope &amp; Requirements</w:t>
      </w:r>
    </w:p>
    <w:p/>
    <w:p>
      <w:pPr>
        <w:jc w:val="center"/>
      </w:pPr>
      <w:r>
        <w:rPr>
          <w:i/>
        </w:rPr>
        <w:t>Living document: this file is intended to be expanded and refined throughout the project.</w:t>
      </w:r>
    </w:p>
    <w:p>
      <w:r>
        <w:br w:type="page"/>
      </w:r>
    </w:p>
    <w:p>
      <w:pPr>
        <w:pStyle w:val="Heading1"/>
      </w:pPr>
      <w:r>
        <w:t>1. Project Definition, Scope &amp; Requirements</w:t>
      </w:r>
    </w:p>
    <w:p>
      <w:pPr>
        <w:pStyle w:val="Heading2"/>
      </w:pPr>
      <w:r>
        <w:t>1.1 Problem Statement</w:t>
      </w:r>
    </w:p>
    <w:p>
      <w:r>
        <w:t>Traditional CCTV surveillance systems used in university campuses are primarily passive systems that record video footage without automatically understanding or responding to events occurring within the monitored environment. As the number of cameras increases, continuously monitoring multiple live video feeds becomes difficult for security personnel, which may delay the detection of important safety and security incidents.</w:t>
      </w:r>
    </w:p>
    <w:p>
      <w:r>
        <w:t>This project aims to develop an intelligent campus surveillance system capable of monitoring designated public areas and automatically detecting safety-related events such as physical violence, abnormal movement, fire or smoke, and human falls. The system will also investigate vehicle monitoring at campus gates by detecting and recognizing vehicle license plates and associating each detected vehicle with relevant information such as the timestamp and entry/exit event.</w:t>
      </w:r>
    </w:p>
    <w:p>
      <w:r>
        <w:t>In addition to physical security monitoring, the project addresses cybersecurity risks associated with network-connected surveillance systems. IP cameras, communication networks, processing servers, and stored surveillance data may become security targets if they are inadequately configured or protected. Weak credentials, unnecessary network exposure, insecure communication paths, and insufficient access controls can increase the system's attack surface.</w:t>
      </w:r>
    </w:p>
    <w:p>
      <w:r>
        <w:t>Therefore, the proposed system follows a Security-by-Design approach in which security is considered throughout the complete surveillance data lifecycle, from video capture and live transmission to processing, storage, and authorized access. The architecture aims to protect the confidentiality, integrity, and availability of surveillance data through secure communication, network segmentation, authentication and authorization, monitoring, secure storage, and mechanisms for detecting unauthorized modification of security-relevant records.</w:t>
      </w:r>
    </w:p>
    <w:p>
      <w:pPr>
        <w:pStyle w:val="Heading2"/>
      </w:pPr>
      <w:r>
        <w:t>1.2 Project Objectives</w:t>
      </w:r>
    </w:p>
    <w:p>
      <w:pPr>
        <w:pStyle w:val="ListNumber"/>
      </w:pPr>
      <w:r>
        <w:rPr>
          <w:b/>
        </w:rPr>
        <w:t xml:space="preserve">Real-Time Campus Monitoring: </w:t>
      </w:r>
      <w:r>
        <w:t>Develop an intelligent surveillance system capable of continuously monitoring designated public areas within the university campus and providing real-time awareness of safety-related incidents.</w:t>
      </w:r>
    </w:p>
    <w:p>
      <w:pPr>
        <w:pStyle w:val="ListNumber"/>
      </w:pPr>
      <w:r>
        <w:rPr>
          <w:b/>
        </w:rPr>
        <w:t xml:space="preserve">Automated Safety Incident Detection: </w:t>
      </w:r>
      <w:r>
        <w:t>Develop computer-vision capabilities for automatically detecting safety-related events, including physical violence, abnormal movement, fire or smoke, and human falls, to support faster incident identification and response.</w:t>
      </w:r>
    </w:p>
    <w:p>
      <w:pPr>
        <w:pStyle w:val="ListNumber"/>
      </w:pPr>
      <w:r>
        <w:rPr>
          <w:b/>
        </w:rPr>
        <w:t xml:space="preserve">Vehicle and License Plate Monitoring: </w:t>
      </w:r>
      <w:r>
        <w:t>Extend the surveillance system to detect vehicles entering and leaving the university campus, recognize their license plates, and associate detected vehicles with relevant information such as timestamps and entry/exit events.</w:t>
      </w:r>
    </w:p>
    <w:p>
      <w:pPr>
        <w:pStyle w:val="ListNumber"/>
      </w:pPr>
      <w:r>
        <w:rPr>
          <w:b/>
        </w:rPr>
        <w:t xml:space="preserve">Reduce Dependence on Continuous Human Monitoring: </w:t>
      </w:r>
      <w:r>
        <w:t>Reduce the workload associated with manually observing multiple CCTV feeds by automatically analyzing video streams and highlighting events that require the attention of security personnel.</w:t>
      </w:r>
    </w:p>
    <w:p>
      <w:pPr>
        <w:pStyle w:val="ListNumber"/>
      </w:pPr>
      <w:r>
        <w:rPr>
          <w:b/>
        </w:rPr>
        <w:t xml:space="preserve">Improve Incident Response Time: </w:t>
      </w:r>
      <w:r>
        <w:t>Provide timely alerts when relevant safety or security events are detected, enabling security personnel to investigate and respond more quickly.</w:t>
      </w:r>
    </w:p>
    <w:p>
      <w:pPr>
        <w:pStyle w:val="ListNumber"/>
      </w:pPr>
      <w:r>
        <w:rPr>
          <w:b/>
        </w:rPr>
        <w:t xml:space="preserve">Secure the Surveillance Infrastructure: </w:t>
      </w:r>
      <w:r>
        <w:t>Design the surveillance system according to Security-by-Design principles to reduce unnecessary exposure and protect cameras, network infrastructure, processing systems, and stored surveillance information against identified cybersecurity threats.</w:t>
      </w:r>
    </w:p>
    <w:p>
      <w:pPr>
        <w:pStyle w:val="ListNumber"/>
      </w:pPr>
      <w:r>
        <w:rPr>
          <w:b/>
        </w:rPr>
        <w:t xml:space="preserve">Protect Surveillance Data: </w:t>
      </w:r>
      <w:r>
        <w:t>Protect the confidentiality, integrity, and availability of surveillance data throughout its lifecycle, from video capture and transmission to processing, storage, and authorized access.</w:t>
      </w:r>
    </w:p>
    <w:p>
      <w:pPr>
        <w:pStyle w:val="ListNumber"/>
      </w:pPr>
      <w:r>
        <w:rPr>
          <w:b/>
        </w:rPr>
        <w:t xml:space="preserve">Detect Suspicious Network Activity: </w:t>
      </w:r>
      <w:r>
        <w:t>Monitor the surveillance infrastructure for suspicious or unauthorized network activity and generate appropriate security alerts to support detection and mitigation of potential network threats.</w:t>
      </w:r>
    </w:p>
    <w:p>
      <w:pPr>
        <w:pStyle w:val="ListNumber"/>
      </w:pPr>
      <w:r>
        <w:rPr>
          <w:b/>
        </w:rPr>
        <w:t xml:space="preserve">Enforce Authentication and Access Control: </w:t>
      </w:r>
      <w:r>
        <w:t>Ensure that only authenticated and appropriately authorized users and system components can access surveillance resources and sensitive information by applying appropriate access-control and least-privilege principles.</w:t>
      </w:r>
    </w:p>
    <w:p>
      <w:pPr>
        <w:pStyle w:val="ListNumber"/>
      </w:pPr>
      <w:r>
        <w:rPr>
          <w:b/>
        </w:rPr>
        <w:t xml:space="preserve">Evaluate and Improve AI Model Security: </w:t>
      </w:r>
      <w:r>
        <w:t>Evaluate the resilience of selected AI models against relevant adversarial manipulation and investigate appropriate defensive measures to improve the robustness of the intelligent surveillance components.</w:t>
      </w:r>
    </w:p>
    <w:p>
      <w:pPr>
        <w:pStyle w:val="ListNumber"/>
      </w:pPr>
      <w:r>
        <w:rPr>
          <w:b/>
        </w:rPr>
        <w:t xml:space="preserve">Preserve Audit Log Integrity: </w:t>
      </w:r>
      <w:r>
        <w:t>Maintain security-relevant audit records using integrity mechanisms that allow unauthorized modification or deletion of historical records to be detected.</w:t>
      </w:r>
    </w:p>
    <w:p>
      <w:pPr>
        <w:pStyle w:val="ListNumber"/>
      </w:pPr>
      <w:r>
        <w:rPr>
          <w:b/>
        </w:rPr>
        <w:t xml:space="preserve">Provide an Operator-Friendly Dashboard: </w:t>
      </w:r>
      <w:r>
        <w:t>Develop a clear and intuitive dashboard that presents camera status, detected incidents, alerts, locations, timestamps, and other relevant information in a format understandable to non-technical security personnel.</w:t>
      </w:r>
    </w:p>
    <w:p>
      <w:pPr>
        <w:pStyle w:val="ListNumber"/>
      </w:pPr>
      <w:r>
        <w:rPr>
          <w:b/>
        </w:rPr>
        <w:t xml:space="preserve">Integrate Artificial Intelligence and Cybersecurity: </w:t>
      </w:r>
      <w:r>
        <w:t>Integrate the AI and cybersecurity components into a unified surveillance architecture in which the video pipeline, AI models, network infrastructure, stored data, and generated alerts are protected as parts of a single end-to-end system.</w:t>
      </w:r>
    </w:p>
    <w:p>
      <w:pPr>
        <w:pStyle w:val="Heading2"/>
      </w:pPr>
      <w:r>
        <w:t>1.3 System Features</w:t>
      </w:r>
    </w:p>
    <w:p>
      <w:pPr>
        <w:pStyle w:val="Heading3"/>
      </w:pPr>
      <w:r>
        <w:t>1.3.1 AI and Surveillance Features</w:t>
      </w:r>
    </w:p>
    <w:p>
      <w:r>
        <w:rPr>
          <w:b/>
        </w:rPr>
        <w:t>SF-01 - Live Video Monitoring</w:t>
        <w:br/>
      </w:r>
      <w:r>
        <w:t>The system shall receive and process live video streams from cameras deployed in designated public areas of the university campus.</w:t>
      </w:r>
    </w:p>
    <w:p>
      <w:r>
        <w:rPr>
          <w:b/>
        </w:rPr>
        <w:t>SF-02 - Fight and Violence Detection</w:t>
        <w:br/>
      </w:r>
      <w:r>
        <w:t>The system shall automatically analyze video streams to detect potential physical fights or violent activities and generate an event when suspicious violent behavior is identified.</w:t>
      </w:r>
    </w:p>
    <w:p>
      <w:r>
        <w:rPr>
          <w:b/>
        </w:rPr>
        <w:t>SF-03 - Abnormal Motion Detection</w:t>
        <w:br/>
      </w:r>
      <w:r>
        <w:t>The system shall detect selected abnormal movement patterns within monitored areas, such as sudden running or unusual motion that may indicate a potential safety or security incident.</w:t>
      </w:r>
    </w:p>
    <w:p>
      <w:r>
        <w:rPr>
          <w:b/>
        </w:rPr>
        <w:t>SF-04 - Fire and Smoke Detection</w:t>
        <w:br/>
      </w:r>
      <w:r>
        <w:t>The system shall analyze camera feeds to detect visual indications of fire or smoke and generate an appropriate alert for security personnel.</w:t>
      </w:r>
    </w:p>
    <w:p>
      <w:r>
        <w:rPr>
          <w:b/>
        </w:rPr>
        <w:t>SF-05 - Human Fall Detection</w:t>
        <w:br/>
      </w:r>
      <w:r>
        <w:t>The system shall detect potential human falls or sudden collapses within monitored areas to support faster response to possible medical emergencies.</w:t>
      </w:r>
    </w:p>
    <w:p>
      <w:r>
        <w:rPr>
          <w:b/>
        </w:rPr>
        <w:t>SF-06 - Vehicle Detection</w:t>
        <w:br/>
      </w:r>
      <w:r>
        <w:t>The system shall detect vehicles entering or leaving monitored campus gates.</w:t>
      </w:r>
    </w:p>
    <w:p>
      <w:r>
        <w:rPr>
          <w:b/>
        </w:rPr>
        <w:t>SF-07 - License Plate Detection</w:t>
        <w:br/>
      </w:r>
      <w:r>
        <w:t>The system shall identify and locate vehicle license plates within captured video frames.</w:t>
      </w:r>
    </w:p>
    <w:p>
      <w:r>
        <w:rPr>
          <w:b/>
        </w:rPr>
        <w:t>SF-08 - License Plate Recognition</w:t>
        <w:br/>
      </w:r>
      <w:r>
        <w:t>The system shall recognize the characters and numbers displayed on detected vehicle license plates.</w:t>
      </w:r>
    </w:p>
    <w:p>
      <w:r>
        <w:rPr>
          <w:b/>
        </w:rPr>
        <w:t>SF-09 - Vehicle Entry and Exit Recording</w:t>
        <w:br/>
      </w:r>
      <w:r>
        <w:t>The system shall generate a vehicle event containing the recognized license plate number, timestamp, camera or gate identifier, and entry/exit direction.</w:t>
      </w:r>
    </w:p>
    <w:p>
      <w:r>
        <w:rPr>
          <w:b/>
        </w:rPr>
        <w:t>SF-10 - Automated Alert Generation</w:t>
        <w:br/>
      </w:r>
      <w:r>
        <w:t>The system shall automatically generate alerts when configured safety or security events are detected.</w:t>
      </w:r>
    </w:p>
    <w:p>
      <w:r>
        <w:rPr>
          <w:b/>
        </w:rPr>
        <w:t>SF-11 - Alert Information</w:t>
        <w:br/>
      </w:r>
      <w:r>
        <w:t>Each generated alert shall contain relevant information such as the detected event type, timestamp, camera identifier, and monitored location.</w:t>
      </w:r>
    </w:p>
    <w:p>
      <w:r>
        <w:rPr>
          <w:b/>
        </w:rPr>
        <w:t>SF-12 - Event Evidence</w:t>
        <w:br/>
      </w:r>
      <w:r>
        <w:t>The system should associate detected events with relevant evidence, such as an image or appropriate video segment, according to the system's storage and privacy policies.</w:t>
      </w:r>
    </w:p>
    <w:p>
      <w:r>
        <w:rPr>
          <w:b/>
        </w:rPr>
        <w:t>SF-13 - Event History</w:t>
        <w:br/>
      </w:r>
      <w:r>
        <w:t>Authorized users shall be able to review previously generated surveillance events and their associated information.</w:t>
      </w:r>
    </w:p>
    <w:p>
      <w:r>
        <w:rPr>
          <w:b/>
        </w:rPr>
        <w:t>SF-14 - Operator Dashboard</w:t>
        <w:br/>
      </w:r>
      <w:r>
        <w:t>The system shall provide a centralized dashboard through which authorized security personnel can view camera status, detected incidents, alerts, timestamps, locations, and vehicle-related events.</w:t>
      </w:r>
    </w:p>
    <w:p>
      <w:pPr>
        <w:pStyle w:val="Heading3"/>
      </w:pPr>
      <w:r>
        <w:t>1.3.2 Cybersecurity Features</w:t>
      </w:r>
    </w:p>
    <w:p>
      <w:r>
        <w:rPr>
          <w:b/>
        </w:rPr>
        <w:t>CF-01 - User Authentication</w:t>
        <w:br/>
      </w:r>
      <w:r>
        <w:t>The system shall authenticate users before granting access to protected surveillance functionality or information.</w:t>
      </w:r>
    </w:p>
    <w:p>
      <w:r>
        <w:rPr>
          <w:b/>
        </w:rPr>
        <w:t>CF-02 - Role-Based Access Control (RBAC)</w:t>
        <w:br/>
      </w:r>
      <w:r>
        <w:t>The system shall restrict functionality and information according to the authenticated user's assigned role and permissions.</w:t>
      </w:r>
    </w:p>
    <w:p>
      <w:r>
        <w:rPr>
          <w:b/>
        </w:rPr>
        <w:t>CF-03 - Secure Video Transmission</w:t>
        <w:br/>
      </w:r>
      <w:r>
        <w:t>The system shall protect video streams and sensitive communications while data is transmitted between cameras, edge/gateway components, processing infrastructure, and backend systems.</w:t>
      </w:r>
    </w:p>
    <w:p>
      <w:r>
        <w:rPr>
          <w:b/>
        </w:rPr>
        <w:t>CF-04 - Network Segmentation</w:t>
        <w:br/>
      </w:r>
      <w:r>
        <w:t>The surveillance infrastructure shall be logically isolated from unrelated campus network resources, with communication between network zones restricted according to operational requirements.</w:t>
      </w:r>
    </w:p>
    <w:p>
      <w:r>
        <w:rPr>
          <w:b/>
        </w:rPr>
        <w:t>CF-05 - Camera and Device Hardening</w:t>
        <w:br/>
      </w:r>
      <w:r>
        <w:t>Cameras and associated edge devices shall be securely configured to reduce unnecessary exposure, including appropriate credential management, disabling unnecessary services, and maintaining secure configurations.</w:t>
      </w:r>
    </w:p>
    <w:p>
      <w:r>
        <w:rPr>
          <w:b/>
        </w:rPr>
        <w:t>CF-06 - Network Intrusion Detection and Prevention</w:t>
        <w:br/>
      </w:r>
      <w:r>
        <w:t>The system shall monitor surveillance-network traffic for suspicious or unauthorized activity and provide appropriate detection or prevention capabilities.</w:t>
      </w:r>
    </w:p>
    <w:p>
      <w:r>
        <w:rPr>
          <w:b/>
        </w:rPr>
        <w:t>CF-07 - Secure Data Storage</w:t>
        <w:br/>
      </w:r>
      <w:r>
        <w:t>Sensitive surveillance information, including video, alerts, audit information, and vehicle records, shall be protected against unauthorized access while stored.</w:t>
      </w:r>
    </w:p>
    <w:p>
      <w:r>
        <w:rPr>
          <w:b/>
        </w:rPr>
        <w:t>CF-08 - Tamper-Evident Audit Logging</w:t>
        <w:br/>
      </w:r>
      <w:r>
        <w:t>The system shall maintain security-relevant audit records using integrity mechanisms that enable unauthorized modification of historical records to be detected.</w:t>
      </w:r>
    </w:p>
    <w:p>
      <w:r>
        <w:rPr>
          <w:b/>
        </w:rPr>
        <w:t>CF-09 - Security Event Logging</w:t>
        <w:br/>
      </w:r>
      <w:r>
        <w:t>The system shall record important security events such as authentication events, authorization failures, administrative actions, configuration changes, and relevant system-security events.</w:t>
      </w:r>
    </w:p>
    <w:p>
      <w:r>
        <w:rPr>
          <w:b/>
        </w:rPr>
        <w:t>CF-10 - AI Model Security Evaluation</w:t>
        <w:br/>
      </w:r>
      <w:r>
        <w:t>Selected AI components shall be evaluated against relevant adversarial manipulation to assess their robustness and identify appropriate defensive measures.</w:t>
      </w:r>
    </w:p>
    <w:p>
      <w:r>
        <w:rPr>
          <w:b/>
        </w:rPr>
        <w:t>CF-11 - Protection Against Unauthorized Data Access</w:t>
        <w:br/>
      </w:r>
      <w:r>
        <w:t>The system shall ensure that surveillance footage, alerts, vehicle records, license-plate information, and other sensitive information are accessible only to appropriately authorized users and services.</w:t>
      </w:r>
    </w:p>
    <w:p>
      <w:r>
        <w:rPr>
          <w:b/>
        </w:rPr>
        <w:t>CF-12 - Security Monitoring</w:t>
        <w:br/>
      </w:r>
      <w:r>
        <w:t>The system shall provide monitoring capabilities for relevant system and network security events to support the identification and investigation of suspicious activity.</w:t>
      </w:r>
    </w:p>
    <w:p>
      <w:pPr>
        <w:pStyle w:val="Heading2"/>
      </w:pPr>
      <w:r>
        <w:t>1.4 System Actors and Use Cases</w:t>
      </w:r>
    </w:p>
    <w:p>
      <w:r>
        <w:rPr>
          <w:b/>
        </w:rPr>
        <w:t xml:space="preserve">Security Operator: </w:t>
      </w:r>
      <w:r>
        <w:t>Responsible for day-to-day campus monitoring. The operator can view live camera feeds, receive and review safety alerts, monitor recent vehicle entry/exit events, acknowledge alerts, add incident notes, and update operational incident status. The operator is not permitted to manage users, modify security configuration, or alter audit history.</w:t>
      </w:r>
    </w:p>
    <w:p>
      <w:r>
        <w:rPr>
          <w:b/>
        </w:rPr>
        <w:t xml:space="preserve">Administrator: </w:t>
      </w:r>
      <w:r>
        <w:t>Responsible for surveillance infrastructure and application administration. Responsibilities include managing authorized users and roles, registering and configuring cameras, managing monitored locations, reviewing system status, and accessing authorized historical information. Administrative actions should be recorded in the audit trail.</w:t>
      </w:r>
    </w:p>
    <w:p>
      <w:r>
        <w:rPr>
          <w:b/>
        </w:rPr>
        <w:t xml:space="preserve">Security Administrator (Proposed): </w:t>
      </w:r>
      <w:r>
        <w:t>A dedicated security role may be introduced to separate cybersecurity responsibilities from general administration. This role would review security events, IDS/IPS alerts, authentication failures, unauthorized-access attempts, and audit-log integrity information.</w:t>
      </w:r>
    </w:p>
    <w:p>
      <w:r>
        <w:rPr>
          <w:b/>
        </w:rPr>
        <w:t xml:space="preserve">System Components: </w:t>
      </w:r>
      <w:r>
        <w:t>Technical entities include IP cameras, edge/gateway devices, the AI processing system, network-security monitoring components, backend services, and data-storage systems. These components exchange video, detection results, alerts, security events, and other information according to defined communication and access-control policies.</w:t>
      </w:r>
    </w:p>
    <w:p>
      <w:pPr>
        <w:pStyle w:val="Heading3"/>
      </w:pPr>
      <w:r>
        <w:t>Initial Use Cases</w:t>
      </w:r>
    </w:p>
    <w:p>
      <w:pPr>
        <w:pStyle w:val="ListBullet"/>
      </w:pPr>
      <w:r>
        <w:t>UC-01 - User Login</w:t>
      </w:r>
    </w:p>
    <w:p>
      <w:pPr>
        <w:pStyle w:val="ListBullet"/>
      </w:pPr>
      <w:r>
        <w:t>UC-02 - View Live Camera Feed</w:t>
      </w:r>
    </w:p>
    <w:p>
      <w:pPr>
        <w:pStyle w:val="ListBullet"/>
      </w:pPr>
      <w:r>
        <w:t>UC-03 - View Camera Status</w:t>
      </w:r>
    </w:p>
    <w:p>
      <w:pPr>
        <w:pStyle w:val="ListBullet"/>
      </w:pPr>
      <w:r>
        <w:t>UC-04 - Receive Detection Alert</w:t>
      </w:r>
    </w:p>
    <w:p>
      <w:pPr>
        <w:pStyle w:val="ListBullet"/>
      </w:pPr>
      <w:r>
        <w:t>UC-05 - View Alert Details</w:t>
      </w:r>
    </w:p>
    <w:p>
      <w:pPr>
        <w:pStyle w:val="ListBullet"/>
      </w:pPr>
      <w:r>
        <w:t>UC-06 - Acknowledge Alert</w:t>
      </w:r>
    </w:p>
    <w:p>
      <w:pPr>
        <w:pStyle w:val="ListBullet"/>
      </w:pPr>
      <w:r>
        <w:t>UC-07 - Add Incident Note</w:t>
      </w:r>
    </w:p>
    <w:p>
      <w:pPr>
        <w:pStyle w:val="ListBullet"/>
      </w:pPr>
      <w:r>
        <w:t>UC-08 - Resolve Incident</w:t>
      </w:r>
    </w:p>
    <w:p>
      <w:pPr>
        <w:pStyle w:val="ListBullet"/>
      </w:pPr>
      <w:r>
        <w:t>UC-09 - Review Event History</w:t>
      </w:r>
    </w:p>
    <w:p>
      <w:pPr>
        <w:pStyle w:val="ListBullet"/>
      </w:pPr>
      <w:r>
        <w:t>UC-10 - View Vehicle Entry/Exit Event</w:t>
      </w:r>
    </w:p>
    <w:p>
      <w:pPr>
        <w:pStyle w:val="ListBullet"/>
      </w:pPr>
      <w:r>
        <w:t>UC-11 - Review Authorized Vehicle History</w:t>
      </w:r>
    </w:p>
    <w:p>
      <w:pPr>
        <w:pStyle w:val="ListBullet"/>
      </w:pPr>
      <w:r>
        <w:t>UC-12 - Manage Users</w:t>
      </w:r>
    </w:p>
    <w:p>
      <w:pPr>
        <w:pStyle w:val="ListBullet"/>
      </w:pPr>
      <w:r>
        <w:t>UC-13 - Manage User Roles</w:t>
      </w:r>
    </w:p>
    <w:p>
      <w:pPr>
        <w:pStyle w:val="ListBullet"/>
      </w:pPr>
      <w:r>
        <w:t>UC-14 - Manage Cameras</w:t>
      </w:r>
    </w:p>
    <w:p>
      <w:pPr>
        <w:pStyle w:val="ListBullet"/>
      </w:pPr>
      <w:r>
        <w:t>UC-15 - Manage Camera Locations</w:t>
      </w:r>
    </w:p>
    <w:p>
      <w:pPr>
        <w:pStyle w:val="ListBullet"/>
      </w:pPr>
      <w:r>
        <w:t>UC-16 - Review Audit Logs</w:t>
      </w:r>
    </w:p>
    <w:p>
      <w:pPr>
        <w:pStyle w:val="ListBullet"/>
      </w:pPr>
      <w:r>
        <w:t>UC-17 - Review Security Alerts</w:t>
      </w:r>
    </w:p>
    <w:p>
      <w:pPr>
        <w:pStyle w:val="ListBullet"/>
      </w:pPr>
      <w:r>
        <w:t>UC-18 - Review IDS/IPS Events</w:t>
      </w:r>
    </w:p>
    <w:p>
      <w:pPr>
        <w:pStyle w:val="ListBullet"/>
      </w:pPr>
      <w:r>
        <w:t>UC-19 - Verify Audit-Log Integrity</w:t>
      </w:r>
    </w:p>
    <w:p>
      <w:pPr>
        <w:pStyle w:val="ListBullet"/>
      </w:pPr>
      <w:r>
        <w:t>UC-20 - Review System Status</w:t>
      </w:r>
    </w:p>
    <w:p>
      <w:pPr>
        <w:pStyle w:val="Heading3"/>
      </w:pPr>
      <w:r>
        <w:t>Initial RBAC Matrix</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Use Case</w:t>
            </w:r>
          </w:p>
        </w:tc>
        <w:tc>
          <w:tcPr>
            <w:tcW w:type="dxa" w:w="2448"/>
          </w:tcPr>
          <w:p>
            <w:r>
              <w:t>Operator</w:t>
            </w:r>
          </w:p>
        </w:tc>
        <w:tc>
          <w:tcPr>
            <w:tcW w:type="dxa" w:w="2448"/>
          </w:tcPr>
          <w:p>
            <w:r>
              <w:t>Administrator</w:t>
            </w:r>
          </w:p>
        </w:tc>
        <w:tc>
          <w:tcPr>
            <w:tcW w:type="dxa" w:w="2448"/>
          </w:tcPr>
          <w:p>
            <w:r>
              <w:t>Security Admin*</w:t>
            </w:r>
          </w:p>
        </w:tc>
      </w:tr>
      <w:tr>
        <w:tc>
          <w:tcPr>
            <w:tcW w:type="dxa" w:w="2448"/>
          </w:tcPr>
          <w:p>
            <w:r>
              <w:t>View Live Cameras</w:t>
            </w:r>
          </w:p>
        </w:tc>
        <w:tc>
          <w:tcPr>
            <w:tcW w:type="dxa" w:w="2448"/>
          </w:tcPr>
          <w:p>
            <w:r>
              <w:t>Yes</w:t>
            </w:r>
          </w:p>
        </w:tc>
        <w:tc>
          <w:tcPr>
            <w:tcW w:type="dxa" w:w="2448"/>
          </w:tcPr>
          <w:p>
            <w:r>
              <w:t>Yes</w:t>
            </w:r>
          </w:p>
        </w:tc>
        <w:tc>
          <w:tcPr>
            <w:tcW w:type="dxa" w:w="2448"/>
          </w:tcPr>
          <w:p>
            <w:r>
              <w:t>-</w:t>
            </w:r>
          </w:p>
        </w:tc>
      </w:tr>
      <w:tr>
        <w:tc>
          <w:tcPr>
            <w:tcW w:type="dxa" w:w="2448"/>
          </w:tcPr>
          <w:p>
            <w:r>
              <w:t>View Alerts</w:t>
            </w:r>
          </w:p>
        </w:tc>
        <w:tc>
          <w:tcPr>
            <w:tcW w:type="dxa" w:w="2448"/>
          </w:tcPr>
          <w:p>
            <w:r>
              <w:t>Yes</w:t>
            </w:r>
          </w:p>
        </w:tc>
        <w:tc>
          <w:tcPr>
            <w:tcW w:type="dxa" w:w="2448"/>
          </w:tcPr>
          <w:p>
            <w:r>
              <w:t>Yes</w:t>
            </w:r>
          </w:p>
        </w:tc>
        <w:tc>
          <w:tcPr>
            <w:tcW w:type="dxa" w:w="2448"/>
          </w:tcPr>
          <w:p>
            <w:r>
              <w:t>Yes</w:t>
            </w:r>
          </w:p>
        </w:tc>
      </w:tr>
      <w:tr>
        <w:tc>
          <w:tcPr>
            <w:tcW w:type="dxa" w:w="2448"/>
          </w:tcPr>
          <w:p>
            <w:r>
              <w:t>Acknowledge Alert</w:t>
            </w:r>
          </w:p>
        </w:tc>
        <w:tc>
          <w:tcPr>
            <w:tcW w:type="dxa" w:w="2448"/>
          </w:tcPr>
          <w:p>
            <w:r>
              <w:t>Yes</w:t>
            </w:r>
          </w:p>
        </w:tc>
        <w:tc>
          <w:tcPr>
            <w:tcW w:type="dxa" w:w="2448"/>
          </w:tcPr>
          <w:p>
            <w:r>
              <w:t>Yes</w:t>
            </w:r>
          </w:p>
        </w:tc>
        <w:tc>
          <w:tcPr>
            <w:tcW w:type="dxa" w:w="2448"/>
          </w:tcPr>
          <w:p>
            <w:r>
              <w:t>-</w:t>
            </w:r>
          </w:p>
        </w:tc>
      </w:tr>
      <w:tr>
        <w:tc>
          <w:tcPr>
            <w:tcW w:type="dxa" w:w="2448"/>
          </w:tcPr>
          <w:p>
            <w:r>
              <w:t>Add Incident Note</w:t>
            </w:r>
          </w:p>
        </w:tc>
        <w:tc>
          <w:tcPr>
            <w:tcW w:type="dxa" w:w="2448"/>
          </w:tcPr>
          <w:p>
            <w:r>
              <w:t>Yes</w:t>
            </w:r>
          </w:p>
        </w:tc>
        <w:tc>
          <w:tcPr>
            <w:tcW w:type="dxa" w:w="2448"/>
          </w:tcPr>
          <w:p>
            <w:r>
              <w:t>Yes</w:t>
            </w:r>
          </w:p>
        </w:tc>
        <w:tc>
          <w:tcPr>
            <w:tcW w:type="dxa" w:w="2448"/>
          </w:tcPr>
          <w:p>
            <w:r>
              <w:t>-</w:t>
            </w:r>
          </w:p>
        </w:tc>
      </w:tr>
      <w:tr>
        <w:tc>
          <w:tcPr>
            <w:tcW w:type="dxa" w:w="2448"/>
          </w:tcPr>
          <w:p>
            <w:r>
              <w:t>Resolve Incident</w:t>
            </w:r>
          </w:p>
        </w:tc>
        <w:tc>
          <w:tcPr>
            <w:tcW w:type="dxa" w:w="2448"/>
          </w:tcPr>
          <w:p>
            <w:r>
              <w:t>Yes</w:t>
            </w:r>
          </w:p>
        </w:tc>
        <w:tc>
          <w:tcPr>
            <w:tcW w:type="dxa" w:w="2448"/>
          </w:tcPr>
          <w:p>
            <w:r>
              <w:t>Yes</w:t>
            </w:r>
          </w:p>
        </w:tc>
        <w:tc>
          <w:tcPr>
            <w:tcW w:type="dxa" w:w="2448"/>
          </w:tcPr>
          <w:p>
            <w:r>
              <w:t>-</w:t>
            </w:r>
          </w:p>
        </w:tc>
      </w:tr>
      <w:tr>
        <w:tc>
          <w:tcPr>
            <w:tcW w:type="dxa" w:w="2448"/>
          </w:tcPr>
          <w:p>
            <w:r>
              <w:t>View Recent Vehicle Events</w:t>
            </w:r>
          </w:p>
        </w:tc>
        <w:tc>
          <w:tcPr>
            <w:tcW w:type="dxa" w:w="2448"/>
          </w:tcPr>
          <w:p>
            <w:r>
              <w:t>Yes</w:t>
            </w:r>
          </w:p>
        </w:tc>
        <w:tc>
          <w:tcPr>
            <w:tcW w:type="dxa" w:w="2448"/>
          </w:tcPr>
          <w:p>
            <w:r>
              <w:t>Yes</w:t>
            </w:r>
          </w:p>
        </w:tc>
        <w:tc>
          <w:tcPr>
            <w:tcW w:type="dxa" w:w="2448"/>
          </w:tcPr>
          <w:p>
            <w:r>
              <w:t>-</w:t>
            </w:r>
          </w:p>
        </w:tc>
      </w:tr>
      <w:tr>
        <w:tc>
          <w:tcPr>
            <w:tcW w:type="dxa" w:w="2448"/>
          </w:tcPr>
          <w:p>
            <w:r>
              <w:t>Review Vehicle History</w:t>
            </w:r>
          </w:p>
        </w:tc>
        <w:tc>
          <w:tcPr>
            <w:tcW w:type="dxa" w:w="2448"/>
          </w:tcPr>
          <w:p>
            <w:r>
              <w:t>Limited</w:t>
            </w:r>
          </w:p>
        </w:tc>
        <w:tc>
          <w:tcPr>
            <w:tcW w:type="dxa" w:w="2448"/>
          </w:tcPr>
          <w:p>
            <w:r>
              <w:t>Yes</w:t>
            </w:r>
          </w:p>
        </w:tc>
        <w:tc>
          <w:tcPr>
            <w:tcW w:type="dxa" w:w="2448"/>
          </w:tcPr>
          <w:p>
            <w:r>
              <w:t>-</w:t>
            </w:r>
          </w:p>
        </w:tc>
      </w:tr>
      <w:tr>
        <w:tc>
          <w:tcPr>
            <w:tcW w:type="dxa" w:w="2448"/>
          </w:tcPr>
          <w:p>
            <w:r>
              <w:t>Manage Cameras</w:t>
            </w:r>
          </w:p>
        </w:tc>
        <w:tc>
          <w:tcPr>
            <w:tcW w:type="dxa" w:w="2448"/>
          </w:tcPr>
          <w:p>
            <w:r>
              <w:t>No</w:t>
            </w:r>
          </w:p>
        </w:tc>
        <w:tc>
          <w:tcPr>
            <w:tcW w:type="dxa" w:w="2448"/>
          </w:tcPr>
          <w:p>
            <w:r>
              <w:t>Yes</w:t>
            </w:r>
          </w:p>
        </w:tc>
        <w:tc>
          <w:tcPr>
            <w:tcW w:type="dxa" w:w="2448"/>
          </w:tcPr>
          <w:p>
            <w:r>
              <w:t>No</w:t>
            </w:r>
          </w:p>
        </w:tc>
      </w:tr>
      <w:tr>
        <w:tc>
          <w:tcPr>
            <w:tcW w:type="dxa" w:w="2448"/>
          </w:tcPr>
          <w:p>
            <w:r>
              <w:t>Manage Users/Roles</w:t>
            </w:r>
          </w:p>
        </w:tc>
        <w:tc>
          <w:tcPr>
            <w:tcW w:type="dxa" w:w="2448"/>
          </w:tcPr>
          <w:p>
            <w:r>
              <w:t>No</w:t>
            </w:r>
          </w:p>
        </w:tc>
        <w:tc>
          <w:tcPr>
            <w:tcW w:type="dxa" w:w="2448"/>
          </w:tcPr>
          <w:p>
            <w:r>
              <w:t>Yes</w:t>
            </w:r>
          </w:p>
        </w:tc>
        <w:tc>
          <w:tcPr>
            <w:tcW w:type="dxa" w:w="2448"/>
          </w:tcPr>
          <w:p>
            <w:r>
              <w:t>No</w:t>
            </w:r>
          </w:p>
        </w:tc>
      </w:tr>
      <w:tr>
        <w:tc>
          <w:tcPr>
            <w:tcW w:type="dxa" w:w="2448"/>
          </w:tcPr>
          <w:p>
            <w:r>
              <w:t>Review Audit Logs</w:t>
            </w:r>
          </w:p>
        </w:tc>
        <w:tc>
          <w:tcPr>
            <w:tcW w:type="dxa" w:w="2448"/>
          </w:tcPr>
          <w:p>
            <w:r>
              <w:t>Limited</w:t>
            </w:r>
          </w:p>
        </w:tc>
        <w:tc>
          <w:tcPr>
            <w:tcW w:type="dxa" w:w="2448"/>
          </w:tcPr>
          <w:p>
            <w:r>
              <w:t>Yes</w:t>
            </w:r>
          </w:p>
        </w:tc>
        <w:tc>
          <w:tcPr>
            <w:tcW w:type="dxa" w:w="2448"/>
          </w:tcPr>
          <w:p>
            <w:r>
              <w:t>Yes</w:t>
            </w:r>
          </w:p>
        </w:tc>
      </w:tr>
      <w:tr>
        <w:tc>
          <w:tcPr>
            <w:tcW w:type="dxa" w:w="2448"/>
          </w:tcPr>
          <w:p>
            <w:r>
              <w:t>Review IDS/IPS Alerts</w:t>
            </w:r>
          </w:p>
        </w:tc>
        <w:tc>
          <w:tcPr>
            <w:tcW w:type="dxa" w:w="2448"/>
          </w:tcPr>
          <w:p>
            <w:r>
              <w:t>No</w:t>
            </w:r>
          </w:p>
        </w:tc>
        <w:tc>
          <w:tcPr>
            <w:tcW w:type="dxa" w:w="2448"/>
          </w:tcPr>
          <w:p>
            <w:r>
              <w:t>Limited</w:t>
            </w:r>
          </w:p>
        </w:tc>
        <w:tc>
          <w:tcPr>
            <w:tcW w:type="dxa" w:w="2448"/>
          </w:tcPr>
          <w:p>
            <w:r>
              <w:t>Yes</w:t>
            </w:r>
          </w:p>
        </w:tc>
      </w:tr>
      <w:tr>
        <w:tc>
          <w:tcPr>
            <w:tcW w:type="dxa" w:w="2448"/>
          </w:tcPr>
          <w:p>
            <w:r>
              <w:t>Review Security Events</w:t>
            </w:r>
          </w:p>
        </w:tc>
        <w:tc>
          <w:tcPr>
            <w:tcW w:type="dxa" w:w="2448"/>
          </w:tcPr>
          <w:p>
            <w:r>
              <w:t>No</w:t>
            </w:r>
          </w:p>
        </w:tc>
        <w:tc>
          <w:tcPr>
            <w:tcW w:type="dxa" w:w="2448"/>
          </w:tcPr>
          <w:p>
            <w:r>
              <w:t>Limited</w:t>
            </w:r>
          </w:p>
        </w:tc>
        <w:tc>
          <w:tcPr>
            <w:tcW w:type="dxa" w:w="2448"/>
          </w:tcPr>
          <w:p>
            <w:r>
              <w:t>Yes</w:t>
            </w:r>
          </w:p>
        </w:tc>
      </w:tr>
      <w:tr>
        <w:tc>
          <w:tcPr>
            <w:tcW w:type="dxa" w:w="2448"/>
          </w:tcPr>
          <w:p>
            <w:r>
              <w:t>Verify Log Integrity</w:t>
            </w:r>
          </w:p>
        </w:tc>
        <w:tc>
          <w:tcPr>
            <w:tcW w:type="dxa" w:w="2448"/>
          </w:tcPr>
          <w:p>
            <w:r>
              <w:t>No</w:t>
            </w:r>
          </w:p>
        </w:tc>
        <w:tc>
          <w:tcPr>
            <w:tcW w:type="dxa" w:w="2448"/>
          </w:tcPr>
          <w:p>
            <w:r>
              <w:t>Yes</w:t>
            </w:r>
          </w:p>
        </w:tc>
        <w:tc>
          <w:tcPr>
            <w:tcW w:type="dxa" w:w="2448"/>
          </w:tcPr>
          <w:p>
            <w:r>
              <w:t>Yes</w:t>
            </w:r>
          </w:p>
        </w:tc>
      </w:tr>
      <w:tr>
        <w:tc>
          <w:tcPr>
            <w:tcW w:type="dxa" w:w="2448"/>
          </w:tcPr>
          <w:p>
            <w:r>
              <w:t>Delete Audit History</w:t>
            </w:r>
          </w:p>
        </w:tc>
        <w:tc>
          <w:tcPr>
            <w:tcW w:type="dxa" w:w="2448"/>
          </w:tcPr>
          <w:p>
            <w:r>
              <w:t>No</w:t>
            </w:r>
          </w:p>
        </w:tc>
        <w:tc>
          <w:tcPr>
            <w:tcW w:type="dxa" w:w="2448"/>
          </w:tcPr>
          <w:p>
            <w:r>
              <w:t>No</w:t>
            </w:r>
          </w:p>
        </w:tc>
        <w:tc>
          <w:tcPr>
            <w:tcW w:type="dxa" w:w="2448"/>
          </w:tcPr>
          <w:p>
            <w:r>
              <w:t>No</w:t>
            </w:r>
          </w:p>
        </w:tc>
      </w:tr>
    </w:tbl>
    <w:p>
      <w:r>
        <w:t>* Security Administrator is a proposed role and may be merged with the Administrator role for the MVP.</w:t>
      </w:r>
    </w:p>
    <w:p>
      <w:pPr>
        <w:pStyle w:val="Heading2"/>
      </w:pPr>
      <w:r>
        <w:t>1.5 Project Scope</w:t>
      </w:r>
    </w:p>
    <w:p>
      <w:pPr>
        <w:pStyle w:val="Heading3"/>
      </w:pPr>
      <w:r>
        <w:t>1.5.1 In Scope</w:t>
      </w:r>
    </w:p>
    <w:p>
      <w:pPr>
        <w:pStyle w:val="ListBullet"/>
      </w:pPr>
      <w:r>
        <w:t>Live video monitoring of designated public campus areas.</w:t>
      </w:r>
    </w:p>
    <w:p>
      <w:pPr>
        <w:pStyle w:val="ListBullet"/>
      </w:pPr>
      <w:r>
        <w:t>Fight and violence detection.</w:t>
      </w:r>
    </w:p>
    <w:p>
      <w:pPr>
        <w:pStyle w:val="ListBullet"/>
      </w:pPr>
      <w:r>
        <w:t>Selected abnormal-motion detection.</w:t>
      </w:r>
    </w:p>
    <w:p>
      <w:pPr>
        <w:pStyle w:val="ListBullet"/>
      </w:pPr>
      <w:r>
        <w:t>Fire and smoke detection.</w:t>
      </w:r>
    </w:p>
    <w:p>
      <w:pPr>
        <w:pStyle w:val="ListBullet"/>
      </w:pPr>
      <w:r>
        <w:t>Human fall detection.</w:t>
      </w:r>
    </w:p>
    <w:p>
      <w:pPr>
        <w:pStyle w:val="ListBullet"/>
      </w:pPr>
      <w:r>
        <w:t>Vehicle detection at monitored campus gates.</w:t>
      </w:r>
    </w:p>
    <w:p>
      <w:pPr>
        <w:pStyle w:val="ListBullet"/>
      </w:pPr>
      <w:r>
        <w:t>License plate detection and recognition.</w:t>
      </w:r>
    </w:p>
    <w:p>
      <w:pPr>
        <w:pStyle w:val="ListBullet"/>
      </w:pPr>
      <w:r>
        <w:t>Vehicle entry/exit event recording with timestamp and gate/camera information.</w:t>
      </w:r>
    </w:p>
    <w:p>
      <w:pPr>
        <w:pStyle w:val="ListBullet"/>
      </w:pPr>
      <w:r>
        <w:t>Automated alert generation and alert metadata.</w:t>
      </w:r>
    </w:p>
    <w:p>
      <w:pPr>
        <w:pStyle w:val="ListBullet"/>
      </w:pPr>
      <w:r>
        <w:t>Central operator dashboard.</w:t>
      </w:r>
    </w:p>
    <w:p>
      <w:pPr>
        <w:pStyle w:val="ListBullet"/>
      </w:pPr>
      <w:r>
        <w:t>User authentication, RBAC, and least-privilege access.</w:t>
      </w:r>
    </w:p>
    <w:p>
      <w:pPr>
        <w:pStyle w:val="ListBullet"/>
      </w:pPr>
      <w:r>
        <w:t>Protection of video and sensitive data communications.</w:t>
      </w:r>
    </w:p>
    <w:p>
      <w:pPr>
        <w:pStyle w:val="ListBullet"/>
      </w:pPr>
      <w:r>
        <w:t>Network segmentation for surveillance infrastructure.</w:t>
      </w:r>
    </w:p>
    <w:p>
      <w:pPr>
        <w:pStyle w:val="ListBullet"/>
      </w:pPr>
      <w:r>
        <w:t>Camera and relevant edge-device hardening.</w:t>
      </w:r>
    </w:p>
    <w:p>
      <w:pPr>
        <w:pStyle w:val="ListBullet"/>
      </w:pPr>
      <w:r>
        <w:t>Network security monitoring and evaluation of IDS/IPS capabilities.</w:t>
      </w:r>
    </w:p>
    <w:p>
      <w:pPr>
        <w:pStyle w:val="ListBullet"/>
      </w:pPr>
      <w:r>
        <w:t>Protection of stored surveillance information.</w:t>
      </w:r>
    </w:p>
    <w:p>
      <w:pPr>
        <w:pStyle w:val="ListBullet"/>
      </w:pPr>
      <w:r>
        <w:t>Security-event and audit logging.</w:t>
      </w:r>
    </w:p>
    <w:p>
      <w:pPr>
        <w:pStyle w:val="ListBullet"/>
      </w:pPr>
      <w:r>
        <w:t>Tamper-evident audit-log integrity mechanisms.</w:t>
      </w:r>
    </w:p>
    <w:p>
      <w:pPr>
        <w:pStyle w:val="ListBullet"/>
      </w:pPr>
      <w:r>
        <w:t>Security evaluation of selected AI components.</w:t>
      </w:r>
    </w:p>
    <w:p>
      <w:pPr>
        <w:pStyle w:val="ListBullet"/>
      </w:pPr>
      <w:r>
        <w:t>Structured threat modeling using assets, actors, data flows, trust boundaries, and relevant threats.</w:t>
      </w:r>
    </w:p>
    <w:p>
      <w:pPr>
        <w:pStyle w:val="ListBullet"/>
      </w:pPr>
      <w:r>
        <w:t>Evaluation of Raspberry Pi or a similar edge device as a gateway and/or lightweight processing component.</w:t>
      </w:r>
    </w:p>
    <w:p>
      <w:pPr>
        <w:pStyle w:val="Heading3"/>
      </w:pPr>
      <w:r>
        <w:t>1.5.2 Out of Scope</w:t>
      </w:r>
    </w:p>
    <w:p>
      <w:pPr>
        <w:pStyle w:val="ListBullet"/>
      </w:pPr>
      <w:r>
        <w:t>Facial recognition for identifying individuals.</w:t>
      </w:r>
    </w:p>
    <w:p>
      <w:pPr>
        <w:pStyle w:val="ListBullet"/>
      </w:pPr>
      <w:r>
        <w:t>Biometric identification of individuals.</w:t>
      </w:r>
    </w:p>
    <w:p>
      <w:pPr>
        <w:pStyle w:val="ListBullet"/>
      </w:pPr>
      <w:r>
        <w:t>Continuous tracking of specific individuals throughout the campus.</w:t>
      </w:r>
    </w:p>
    <w:p>
      <w:pPr>
        <w:pStyle w:val="ListBullet"/>
      </w:pPr>
      <w:r>
        <w:t>Fully autonomous emergency or security decision-making without human oversight.</w:t>
      </w:r>
    </w:p>
    <w:p>
      <w:pPr>
        <w:pStyle w:val="ListBullet"/>
      </w:pPr>
      <w:r>
        <w:t>Prediction of criminal, violent, or emergency events before they occur.</w:t>
      </w:r>
    </w:p>
    <w:p>
      <w:pPr>
        <w:pStyle w:val="ListBullet"/>
      </w:pPr>
      <w:r>
        <w:t>A claim of complete prevention of every possible cyberattack.</w:t>
      </w:r>
    </w:p>
    <w:p>
      <w:pPr>
        <w:pStyle w:val="ListBullet"/>
      </w:pPr>
      <w:r>
        <w:t>Replacement of campus security personnel.</w:t>
      </w:r>
    </w:p>
    <w:p>
      <w:pPr>
        <w:pStyle w:val="ListBullet"/>
      </w:pPr>
      <w:r>
        <w:t>Full production deployment across the entire university campus during the prototype phase.</w:t>
      </w:r>
    </w:p>
    <w:p>
      <w:pPr>
        <w:pStyle w:val="ListBullet"/>
      </w:pPr>
      <w:r>
        <w:t>Indefinite or unrestricted retention of surveillance video or license-plate records.</w:t>
      </w:r>
    </w:p>
    <w:p>
      <w:pPr>
        <w:pStyle w:val="ListBullet"/>
      </w:pPr>
      <w:r>
        <w:t>Integration with external government, police, or law-enforcement databases.</w:t>
      </w:r>
    </w:p>
    <w:p>
      <w:pPr>
        <w:pStyle w:val="ListBullet"/>
      </w:pPr>
      <w:r>
        <w:t>Fully autonomous vehicle-access decisions such as automatically opening or denying gate access in the initial system.</w:t>
      </w:r>
    </w:p>
    <w:p>
      <w:pPr>
        <w:pStyle w:val="Heading2"/>
      </w:pPr>
      <w:r>
        <w:t>1.6 Open Decisions / Items Requiring Supervisor Approval</w:t>
      </w:r>
    </w:p>
    <w:p>
      <w:pPr>
        <w:pStyle w:val="ListBullet"/>
      </w:pPr>
      <w:r>
        <w:t>Vehicle monitoring and Automatic License Plate Recognition (ALPR) are proposed scope extensions and should be formally approved.</w:t>
      </w:r>
    </w:p>
    <w:p>
      <w:pPr>
        <w:pStyle w:val="ListBullet"/>
      </w:pPr>
      <w:r>
        <w:t>Whether Crowd Detection / Crowd Density Monitoring will be included as a separate feature.</w:t>
      </w:r>
    </w:p>
    <w:p>
      <w:pPr>
        <w:pStyle w:val="ListBullet"/>
      </w:pPr>
      <w:r>
        <w:t>Final role of the Raspberry Pi: gateway only, edge inference, or hybrid.</w:t>
      </w:r>
    </w:p>
    <w:p>
      <w:pPr>
        <w:pStyle w:val="ListBullet"/>
      </w:pPr>
      <w:r>
        <w:t>Whether a separate Security Administrator role is needed or should be merged with the Administrator role for the MVP.</w:t>
      </w:r>
    </w:p>
    <w:p>
      <w:pPr>
        <w:pStyle w:val="ListBullet"/>
      </w:pPr>
      <w:r>
        <w:t>Final surveillance-data retention policy and evidence-storage policy.</w:t>
      </w:r>
    </w:p>
    <w:p>
      <w:pPr>
        <w:pStyle w:val="Heading1"/>
      </w:pPr>
      <w:r>
        <w:t>Next Chapter / Task</w:t>
      </w:r>
    </w:p>
    <w:p>
      <w:r>
        <w:t>Task 2 will define the System Design, beginning with the high-level architecture, component responsibilities, data flows, and trust boundaries. The resulting design will then be used as the basis for the STRIDE threat model.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Graduation Project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