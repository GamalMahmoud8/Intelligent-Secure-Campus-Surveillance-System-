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Intelligent &amp; Secure Campus Surveillance System</w:t>
      </w:r>
    </w:p>
    <w:p>
      <w:pPr>
        <w:jc w:val="center"/>
      </w:pPr>
      <w:r>
        <w:rPr>
          <w:sz w:val="30"/>
        </w:rPr>
        <w:t>Graduation Project Book - Working Draft</w:t>
      </w:r>
    </w:p>
    <w:p>
      <w:pPr>
        <w:jc w:val="center"/>
      </w:pPr>
      <w:r>
        <w:rPr>
          <w:b/>
          <w:sz w:val="30"/>
        </w:rPr>
        <w:t>Task 2: System Design</w:t>
      </w:r>
    </w:p>
    <w:p/>
    <w:p>
      <w:pPr>
        <w:jc w:val="center"/>
      </w:pPr>
      <w:r>
        <w:rPr>
          <w:i/>
        </w:rPr>
        <w:t>Semester One Prototype: Laptop-Based Deployment</w:t>
      </w:r>
    </w:p>
    <w:p>
      <w:r>
        <w:br w:type="page"/>
      </w:r>
    </w:p>
    <w:p>
      <w:pPr>
        <w:pStyle w:val="Heading1"/>
      </w:pPr>
      <w:r>
        <w:t>2. System Design</w:t>
      </w:r>
    </w:p>
    <w:p>
      <w:r>
        <w:t>This section defines the initial logical design of the proposed intelligent and secure campus surveillance system. The first-semester prototype will be implemented primarily on a laptop; however, the system is logically divided into independent components so that responsibilities, data flows, security boundaries, and future deployment options can be analyzed clearly.</w:t>
      </w:r>
    </w:p>
    <w:p>
      <w:pPr>
        <w:pStyle w:val="Heading2"/>
      </w:pPr>
      <w:r>
        <w:t>2.1 High-Level System Architecture</w:t>
      </w:r>
    </w:p>
    <w:p>
      <w:r>
        <w:t>The proposed system follows a layered architecture integrating video capture, video preparation, AI-based analysis, application services, data storage, user interaction, audit logging, and security monitoring. During the prototype phase, several logical components may execute on the same physical laptop. This does not remove the logical separation between components and their responsibilities.</w:t>
      </w:r>
    </w:p>
    <w:p>
      <w:pPr>
        <w:pStyle w:val="Heading3"/>
      </w:pPr>
      <w:r>
        <w:t>2.1.1 Camera and Video Source</w:t>
      </w:r>
    </w:p>
    <w:p>
      <w:r>
        <w:t>The Camera / Video Source component provides surveillance video to the system. During development, the source may be a webcam, authorized IP camera, or previously recorded test video. Public-area video is intended for safety-event detection, while gate video is intended for vehicle and license-plate monitoring.</w:t>
      </w:r>
    </w:p>
    <w:p>
      <w:pPr>
        <w:pStyle w:val="Heading3"/>
      </w:pPr>
      <w:r>
        <w:t>2.1.2 Video Processing Component</w:t>
      </w:r>
    </w:p>
    <w:p>
      <w:r>
        <w:t>The Video Processing component receives video and prepares the required frames or video segments for AI analysis. Depending on the selected model, preparation may include frame extraction, resizing, normalization, or other preprocessing.</w:t>
      </w:r>
    </w:p>
    <w:p>
      <w:pPr>
        <w:pStyle w:val="Heading3"/>
      </w:pPr>
      <w:r>
        <w:t>2.1.3 AI Processing Engine</w:t>
      </w:r>
    </w:p>
    <w:p>
      <w:r>
        <w:t>The AI Processing Engine analyzes prepared video data and produces detection results. Planned capabilities include fight and violence detection, abnormal motion detection, fire and smoke detection, human fall detection, vehicle detection, and license-plate detection and recognition. The AI Engine produces results for the application layer rather than directly managing users, permissions, or persistent application records.</w:t>
      </w:r>
    </w:p>
    <w:p>
      <w:pPr>
        <w:pStyle w:val="ListBullet"/>
      </w:pPr>
      <w:r>
        <w:t>Event type and detection result.</w:t>
      </w:r>
    </w:p>
    <w:p>
      <w:pPr>
        <w:pStyle w:val="ListBullet"/>
      </w:pPr>
      <w:r>
        <w:t>Camera identifier and timestamp.</w:t>
      </w:r>
    </w:p>
    <w:p>
      <w:pPr>
        <w:pStyle w:val="ListBullet"/>
      </w:pPr>
      <w:r>
        <w:t>Detection confidence or model-specific metadata.</w:t>
      </w:r>
    </w:p>
    <w:p>
      <w:pPr>
        <w:pStyle w:val="ListBullet"/>
      </w:pPr>
      <w:r>
        <w:t>For vehicle events: recognized plate information, gate/camera identifier, and entry/exit direction where available.</w:t>
      </w:r>
    </w:p>
    <w:p>
      <w:pPr>
        <w:pStyle w:val="Heading3"/>
      </w:pPr>
      <w:r>
        <w:t>2.1.4 Backend and API Layer</w:t>
      </w:r>
    </w:p>
    <w:p>
      <w:r>
        <w:t>The Backend/API is the main application-control layer. It receives AI detection results, manages alerts and incidents, enforces application-level access control, communicates with storage components, and provides authorized information to the dashboard.</w:t>
      </w:r>
    </w:p>
    <w:p>
      <w:pPr>
        <w:ind w:left="360"/>
      </w:pPr>
      <w:r>
        <w:rPr>
          <w:rFonts w:ascii="Courier New" w:hAnsi="Courier New"/>
          <w:sz w:val="17"/>
        </w:rPr>
        <w:t>AI Processing  -&gt;  Backend / API  -&gt;  Database / Evidence / Audit Logs  -&gt;  Dashboard</w:t>
      </w:r>
    </w:p>
    <w:p>
      <w:pPr>
        <w:pStyle w:val="Heading3"/>
      </w:pPr>
      <w:r>
        <w:t>2.1.5 Application Database</w:t>
      </w:r>
    </w:p>
    <w:p>
      <w:r>
        <w:t>The Application Database stores structured information such as user accounts, roles and permissions, camera metadata, alerts, incidents, vehicle events, and license-plate-related metadata. Access to the database should occur through authorized application services rather than directly from the user interface or AI models.</w:t>
      </w:r>
    </w:p>
    <w:p>
      <w:pPr>
        <w:pStyle w:val="Heading3"/>
      </w:pPr>
      <w:r>
        <w:t>2.1.6 Video and Evidence Storage</w:t>
      </w:r>
    </w:p>
    <w:p>
      <w:r>
        <w:t>Video clips and event snapshots are logically separated from structured application records. The database may store metadata and references to evidence, while the actual media is maintained in an appropriate evidence-storage location. The final retention policy will be determined according to project, privacy, and operational requirements.</w:t>
      </w:r>
    </w:p>
    <w:p>
      <w:pPr>
        <w:pStyle w:val="Heading3"/>
      </w:pPr>
      <w:r>
        <w:t>2.1.7 Audit and Security Logging</w:t>
      </w:r>
    </w:p>
    <w:p>
      <w:r>
        <w:t>The system records security-relevant actions and events to support accountability and incident investigation. Examples include authentication events, authorization failures, administrative actions, configuration changes, and relevant security alerts. Selected audit records will be protected using tamper-evident integrity mechanisms.</w:t>
      </w:r>
    </w:p>
    <w:p>
      <w:pPr>
        <w:pStyle w:val="Heading3"/>
      </w:pPr>
      <w:r>
        <w:t>2.1.8 Operator Dashboard</w:t>
      </w:r>
    </w:p>
    <w:p>
      <w:r>
        <w:t>The Dashboard is the primary user-facing interface. Depending on the authenticated user's role, it may display live feeds, camera status, safety alerts, incident details, vehicle events, historical information, administration functions, and security information. The Dashboard communicates with the Backend/API and does not directly access the database or AI models.</w:t>
      </w:r>
    </w:p>
    <w:p>
      <w:pPr>
        <w:pStyle w:val="Heading3"/>
      </w:pPr>
      <w:r>
        <w:t>2.1.9 Security Controls and Monitoring</w:t>
      </w:r>
    </w:p>
    <w:p>
      <w:r>
        <w:t>Cybersecurity is treated as a cross-cutting architectural concern. The design considers authentication, RBAC, least privilege, secure communication, secure storage, security-event logging, audit-log integrity, camera/device hardening, network monitoring, and network segmentation for the intended deployment. Some network controls may be demonstrated in a controlled or virtualized environment during the laptop-based prototype.</w:t>
      </w:r>
    </w:p>
    <w:p>
      <w:pPr>
        <w:pStyle w:val="Heading3"/>
      </w:pPr>
      <w:r>
        <w:t>2.1.10 High-Level Logical Architecture</w:t>
      </w:r>
    </w:p>
    <w:p>
      <w:pPr>
        <w:ind w:left="360"/>
      </w:pPr>
      <w:r>
        <w:rPr>
          <w:rFonts w:ascii="Courier New" w:hAnsi="Courier New"/>
          <w:sz w:val="17"/>
        </w:rPr>
        <w:t>Public-Area Camera / Gate Camera</w:t>
        <w:br/>
        <w:t xml:space="preserve">              |</w:t>
        <w:br/>
        <w:t xml:space="preserve">              v</w:t>
        <w:br/>
        <w:t xml:space="preserve">      Video Processing</w:t>
        <w:br/>
        <w:t xml:space="preserve">              |</w:t>
        <w:br/>
        <w:t xml:space="preserve">              v</w:t>
        <w:br/>
        <w:t xml:space="preserve">        AI Processing</w:t>
        <w:br/>
        <w:t xml:space="preserve">              |</w:t>
        <w:br/>
        <w:t xml:space="preserve">       Detection Result</w:t>
        <w:br/>
        <w:t xml:space="preserve">              |</w:t>
        <w:br/>
        <w:t xml:space="preserve">              v</w:t>
        <w:br/>
        <w:t xml:space="preserve">        Backend / API</w:t>
        <w:br/>
        <w:t xml:space="preserve">       /      |       \</w:t>
        <w:br/>
        <w:t xml:space="preserve">      v       v        v</w:t>
        <w:br/>
        <w:t xml:space="preserve"> Database  Evidence  Audit/Security Logs</w:t>
        <w:br/>
        <w:t xml:space="preserve">      \       |        /</w:t>
        <w:br/>
        <w:t xml:space="preserve">              v</w:t>
        <w:br/>
        <w:t xml:space="preserve">           Dashboard</w:t>
        <w:br/>
        <w:t xml:space="preserve">              |</w:t>
        <w:br/>
        <w:t xml:space="preserve">              v</w:t>
        <w:br/>
        <w:t xml:space="preserve">     Authorized User</w:t>
        <w:br/>
        <w:br/>
        <w:t>Cross-cutting controls:</w:t>
        <w:br/>
        <w:t>Authentication | RBAC | Least Privilege | Secure Communication</w:t>
        <w:br/>
        <w:t>Secure Storage | Logging | Tamper Evidence | Network Monitoring</w:t>
      </w:r>
    </w:p>
    <w:p>
      <w:pPr>
        <w:pStyle w:val="Heading3"/>
      </w:pPr>
      <w:r>
        <w:t>2.1.11 Semester One Prototype Deployment</w:t>
      </w:r>
    </w:p>
    <w:p>
      <w:r>
        <w:t>The first-semester prototype will primarily use one laptop. Video Processing, AI Processing, Backend/API, Database, logging, and Dashboard services may all execute on that laptop while remaining logically separate in the design.</w:t>
      </w:r>
    </w:p>
    <w:p>
      <w:pPr>
        <w:ind w:left="360"/>
      </w:pPr>
      <w:r>
        <w:rPr>
          <w:rFonts w:ascii="Courier New" w:hAnsi="Courier New"/>
          <w:sz w:val="17"/>
        </w:rPr>
        <w:t>Camera / Test Video</w:t>
        <w:br/>
        <w:t xml:space="preserve">        |</w:t>
        <w:br/>
        <w:t xml:space="preserve">        v</w:t>
        <w:br/>
        <w:t>+-------------------------------+</w:t>
        <w:br/>
        <w:t>|       Prototype Laptop        |</w:t>
        <w:br/>
        <w:t>|                               |</w:t>
        <w:br/>
        <w:t>| Video Processing              |</w:t>
        <w:br/>
        <w:t>|        |                      |</w:t>
        <w:br/>
        <w:t>|        v                      |</w:t>
        <w:br/>
        <w:t>| AI Processing                 |</w:t>
        <w:br/>
        <w:t>|        |                      |</w:t>
        <w:br/>
        <w:t>|        v                      |</w:t>
        <w:br/>
        <w:t>| Backend / API                 |</w:t>
        <w:br/>
        <w:t>|   |        |        |         |</w:t>
        <w:br/>
        <w:t>| Database  Evidence  Logs      |</w:t>
        <w:br/>
        <w:t>|        \    |    /            |</w:t>
        <w:br/>
        <w:t>|         Dashboard             |</w:t>
        <w:br/>
        <w:t>+-------------------------------+</w:t>
      </w:r>
    </w:p>
    <w:p>
      <w:pPr>
        <w:pStyle w:val="Heading3"/>
      </w:pPr>
      <w:r>
        <w:t>2.1.12 Raspberry Pi and Edge Deployment</w:t>
      </w:r>
    </w:p>
    <w:p>
      <w:r>
        <w:t>A Raspberry Pi is not required for the initial first-semester prototype. The initial implementation will focus on laptop-based development and evaluation. Edge devices may be investigated later if a justified requirement arises for gateway functionality, lightweight edge processing, or distributed deployment. Raspberry Pi deployment is therefore treated as an optional future enhancement rather than a core MVP requirement.</w:t>
      </w:r>
    </w:p>
    <w:p>
      <w:pPr>
        <w:pStyle w:val="Heading3"/>
      </w:pPr>
      <w:r>
        <w:t>2.1.13 Architecture Status</w:t>
      </w:r>
    </w:p>
    <w:p>
      <w:r>
        <w:rPr>
          <w:b/>
        </w:rPr>
        <w:t xml:space="preserve">Version: </w:t>
      </w:r>
      <w:r>
        <w:t>0.1</w:t>
      </w:r>
    </w:p>
    <w:p>
      <w:r>
        <w:rPr>
          <w:b/>
        </w:rPr>
        <w:t xml:space="preserve">Status: </w:t>
      </w:r>
      <w:r>
        <w:t>Initial High-Level Design</w:t>
      </w:r>
    </w:p>
    <w:p>
      <w:r>
        <w:t>The architecture may be refined after detailed component analysis, data-flow modeling, threat modeling, implementation, security evaluation, and performance testing.</w:t>
      </w:r>
    </w:p>
    <w:p>
      <w:pPr>
        <w:pStyle w:val="Heading2"/>
      </w:pPr>
      <w:r>
        <w:t>2.2 Component Responsibilities</w:t>
      </w:r>
    </w:p>
    <w:p>
      <w:r>
        <w:t>Each logical component has a defined responsibility, input, output, communication relationship, sensitive-data exposure, and initial security requirements.</w:t>
      </w:r>
    </w:p>
    <w:p>
      <w:pPr>
        <w:pStyle w:val="Heading3"/>
      </w:pPr>
      <w:r>
        <w:t>2.2.1 Camera / Video Source</w:t>
      </w:r>
    </w:p>
    <w:p>
      <w:r>
        <w:rPr>
          <w:b/>
        </w:rPr>
        <w:t xml:space="preserve">Purpose: </w:t>
      </w:r>
      <w:r>
        <w:t>Captures or provides surveillance video for public-area safety monitoring or gate/vehicle monitoring.</w:t>
      </w:r>
    </w:p>
    <w:p>
      <w:r>
        <w:rPr>
          <w:b/>
        </w:rPr>
        <w:t>Inputs:</w:t>
      </w:r>
    </w:p>
    <w:p>
      <w:pPr>
        <w:pStyle w:val="ListBullet"/>
      </w:pPr>
      <w:r>
        <w:t>Physical scene or recorded test content.</w:t>
      </w:r>
    </w:p>
    <w:p>
      <w:r>
        <w:rPr>
          <w:b/>
        </w:rPr>
        <w:t>Outputs:</w:t>
      </w:r>
    </w:p>
    <w:p>
      <w:pPr>
        <w:pStyle w:val="ListBullet"/>
      </w:pPr>
      <w:r>
        <w:t>Video stream or video frames.</w:t>
      </w:r>
    </w:p>
    <w:p>
      <w:r>
        <w:rPr>
          <w:b/>
        </w:rPr>
        <w:t xml:space="preserve">Communicates With: </w:t>
      </w:r>
      <w:r>
        <w:t>Video Processing Component.</w:t>
      </w:r>
    </w:p>
    <w:p>
      <w:r>
        <w:rPr>
          <w:b/>
        </w:rPr>
        <w:t>Sensitive Data:</w:t>
      </w:r>
    </w:p>
    <w:p>
      <w:pPr>
        <w:pStyle w:val="ListBullet"/>
      </w:pPr>
      <w:r>
        <w:t>Surveillance footage</w:t>
      </w:r>
    </w:p>
    <w:p>
      <w:pPr>
        <w:pStyle w:val="ListBullet"/>
      </w:pPr>
      <w:r>
        <w:t>Images of individuals</w:t>
      </w:r>
    </w:p>
    <w:p>
      <w:pPr>
        <w:pStyle w:val="ListBullet"/>
      </w:pPr>
      <w:r>
        <w:t>Vehicle images</w:t>
      </w:r>
    </w:p>
    <w:p>
      <w:pPr>
        <w:pStyle w:val="ListBullet"/>
      </w:pPr>
      <w:r>
        <w:t>License plates</w:t>
      </w:r>
    </w:p>
    <w:p>
      <w:r>
        <w:rPr>
          <w:b/>
        </w:rPr>
        <w:t>Initial Security Requirements:</w:t>
      </w:r>
    </w:p>
    <w:p>
      <w:pPr>
        <w:pStyle w:val="ListBullet"/>
      </w:pPr>
      <w:r>
        <w:t>Restrict unauthorized access to streams.</w:t>
      </w:r>
    </w:p>
    <w:p>
      <w:pPr>
        <w:pStyle w:val="ListBullet"/>
      </w:pPr>
      <w:r>
        <w:t>Protect camera credentials and configuration where applicable.</w:t>
      </w:r>
    </w:p>
    <w:p>
      <w:pPr>
        <w:pStyle w:val="ListBullet"/>
      </w:pPr>
      <w:r>
        <w:t>Disable unnecessary services where applicable.</w:t>
      </w:r>
    </w:p>
    <w:p>
      <w:pPr>
        <w:pStyle w:val="ListBullet"/>
      </w:pPr>
      <w:r>
        <w:t>Protect video communication according to the selected deployment.</w:t>
      </w:r>
    </w:p>
    <w:p>
      <w:pPr>
        <w:pStyle w:val="Heading3"/>
      </w:pPr>
      <w:r>
        <w:t>2.2.2 Video Processing Component</w:t>
      </w:r>
    </w:p>
    <w:p>
      <w:r>
        <w:rPr>
          <w:b/>
        </w:rPr>
        <w:t xml:space="preserve">Purpose: </w:t>
      </w:r>
      <w:r>
        <w:t>Receives video and prepares frames or video segments for AI analysis.</w:t>
      </w:r>
    </w:p>
    <w:p>
      <w:r>
        <w:rPr>
          <w:b/>
        </w:rPr>
        <w:t>Inputs:</w:t>
      </w:r>
    </w:p>
    <w:p>
      <w:pPr>
        <w:pStyle w:val="ListBullet"/>
      </w:pPr>
      <w:r>
        <w:t>Live video stream</w:t>
      </w:r>
    </w:p>
    <w:p>
      <w:pPr>
        <w:pStyle w:val="ListBullet"/>
      </w:pPr>
      <w:r>
        <w:t>Recorded video</w:t>
      </w:r>
    </w:p>
    <w:p>
      <w:pPr>
        <w:pStyle w:val="ListBullet"/>
      </w:pPr>
      <w:r>
        <w:t>Camera frames</w:t>
      </w:r>
    </w:p>
    <w:p>
      <w:r>
        <w:rPr>
          <w:b/>
        </w:rPr>
        <w:t>Outputs:</w:t>
      </w:r>
    </w:p>
    <w:p>
      <w:pPr>
        <w:pStyle w:val="ListBullet"/>
      </w:pPr>
      <w:r>
        <w:t>Prepared frames or video data.</w:t>
      </w:r>
    </w:p>
    <w:p>
      <w:r>
        <w:rPr>
          <w:b/>
        </w:rPr>
        <w:t xml:space="preserve">Communicates With: </w:t>
      </w:r>
      <w:r>
        <w:t>Camera / Video Source and AI Processing Engine.</w:t>
      </w:r>
    </w:p>
    <w:p>
      <w:r>
        <w:rPr>
          <w:b/>
        </w:rPr>
        <w:t>Sensitive Data:</w:t>
      </w:r>
    </w:p>
    <w:p>
      <w:pPr>
        <w:pStyle w:val="ListBullet"/>
      </w:pPr>
      <w:r>
        <w:t>Raw video frames</w:t>
      </w:r>
    </w:p>
    <w:p>
      <w:pPr>
        <w:pStyle w:val="ListBullet"/>
      </w:pPr>
      <w:r>
        <w:t>Processed video frames</w:t>
      </w:r>
    </w:p>
    <w:p>
      <w:r>
        <w:rPr>
          <w:b/>
        </w:rPr>
        <w:t>Initial Security Requirements:</w:t>
      </w:r>
    </w:p>
    <w:p>
      <w:pPr>
        <w:pStyle w:val="ListBullet"/>
      </w:pPr>
      <w:r>
        <w:t>Accept data from expected sources.</w:t>
      </w:r>
    </w:p>
    <w:p>
      <w:pPr>
        <w:pStyle w:val="ListBullet"/>
      </w:pPr>
      <w:r>
        <w:t>Prevent unauthorized access to frames.</w:t>
      </w:r>
    </w:p>
    <w:p>
      <w:pPr>
        <w:pStyle w:val="ListBullet"/>
      </w:pPr>
      <w:r>
        <w:t>Avoid unnecessary persistence of temporary frames.</w:t>
      </w:r>
    </w:p>
    <w:p>
      <w:pPr>
        <w:pStyle w:val="ListBullet"/>
      </w:pPr>
      <w:r>
        <w:t>Handle malformed or unexpected input safely.</w:t>
      </w:r>
    </w:p>
    <w:p>
      <w:pPr>
        <w:pStyle w:val="Heading3"/>
      </w:pPr>
      <w:r>
        <w:t>2.2.3 AI Processing Engine</w:t>
      </w:r>
    </w:p>
    <w:p>
      <w:r>
        <w:rPr>
          <w:b/>
        </w:rPr>
        <w:t xml:space="preserve">Purpose: </w:t>
      </w:r>
      <w:r>
        <w:t>Analyzes prepared video and detects safety, vehicle, and license-plate events.</w:t>
      </w:r>
    </w:p>
    <w:p>
      <w:r>
        <w:rPr>
          <w:b/>
        </w:rPr>
        <w:t>Inputs:</w:t>
      </w:r>
    </w:p>
    <w:p>
      <w:pPr>
        <w:pStyle w:val="ListBullet"/>
      </w:pPr>
      <w:r>
        <w:t>Prepared video frames.</w:t>
      </w:r>
    </w:p>
    <w:p>
      <w:r>
        <w:rPr>
          <w:b/>
        </w:rPr>
        <w:t>Outputs:</w:t>
      </w:r>
    </w:p>
    <w:p>
      <w:pPr>
        <w:pStyle w:val="ListBullet"/>
      </w:pPr>
      <w:r>
        <w:t>Detection results</w:t>
      </w:r>
    </w:p>
    <w:p>
      <w:pPr>
        <w:pStyle w:val="ListBullet"/>
      </w:pPr>
      <w:r>
        <w:t>Event metadata</w:t>
      </w:r>
    </w:p>
    <w:p>
      <w:pPr>
        <w:pStyle w:val="ListBullet"/>
      </w:pPr>
      <w:r>
        <w:t>Vehicle/plate results where applicable</w:t>
      </w:r>
    </w:p>
    <w:p>
      <w:r>
        <w:rPr>
          <w:b/>
        </w:rPr>
        <w:t xml:space="preserve">Communicates With: </w:t>
      </w:r>
      <w:r>
        <w:t>Video Processing Component and Backend/API.</w:t>
      </w:r>
    </w:p>
    <w:p>
      <w:r>
        <w:rPr>
          <w:b/>
        </w:rPr>
        <w:t>Sensitive Data:</w:t>
      </w:r>
    </w:p>
    <w:p>
      <w:pPr>
        <w:pStyle w:val="ListBullet"/>
      </w:pPr>
      <w:r>
        <w:t>Video frames</w:t>
      </w:r>
    </w:p>
    <w:p>
      <w:pPr>
        <w:pStyle w:val="ListBullet"/>
      </w:pPr>
      <w:r>
        <w:t>Detection results</w:t>
      </w:r>
    </w:p>
    <w:p>
      <w:pPr>
        <w:pStyle w:val="ListBullet"/>
      </w:pPr>
      <w:r>
        <w:t>AI model files and configuration</w:t>
      </w:r>
    </w:p>
    <w:p>
      <w:r>
        <w:rPr>
          <w:b/>
        </w:rPr>
        <w:t>Initial Security Requirements:</w:t>
      </w:r>
    </w:p>
    <w:p>
      <w:pPr>
        <w:pStyle w:val="ListBullet"/>
      </w:pPr>
      <w:r>
        <w:t>Protect model files against unauthorized modification.</w:t>
      </w:r>
    </w:p>
    <w:p>
      <w:pPr>
        <w:pStyle w:val="ListBullet"/>
      </w:pPr>
      <w:r>
        <w:t>Protect detection-result integrity.</w:t>
      </w:r>
    </w:p>
    <w:p>
      <w:pPr>
        <w:pStyle w:val="ListBullet"/>
      </w:pPr>
      <w:r>
        <w:t>Restrict unauthorized event submission.</w:t>
      </w:r>
    </w:p>
    <w:p>
      <w:pPr>
        <w:pStyle w:val="ListBullet"/>
      </w:pPr>
      <w:r>
        <w:t>Evaluate selected models against relevant adversarial manipulation.</w:t>
      </w:r>
    </w:p>
    <w:p>
      <w:pPr>
        <w:pStyle w:val="Heading3"/>
      </w:pPr>
      <w:r>
        <w:t>2.2.4 Backend / API</w:t>
      </w:r>
    </w:p>
    <w:p>
      <w:r>
        <w:rPr>
          <w:b/>
        </w:rPr>
        <w:t xml:space="preserve">Purpose: </w:t>
      </w:r>
      <w:r>
        <w:t>Coordinates application logic, receives detection results, manages alerts/incidents, enforces access control, and serves authorized data.</w:t>
      </w:r>
    </w:p>
    <w:p>
      <w:r>
        <w:rPr>
          <w:b/>
        </w:rPr>
        <w:t>Inputs:</w:t>
      </w:r>
    </w:p>
    <w:p>
      <w:pPr>
        <w:pStyle w:val="ListBullet"/>
      </w:pPr>
      <w:r>
        <w:t>AI detection results</w:t>
      </w:r>
    </w:p>
    <w:p>
      <w:pPr>
        <w:pStyle w:val="ListBullet"/>
      </w:pPr>
      <w:r>
        <w:t>Dashboard/API requests</w:t>
      </w:r>
    </w:p>
    <w:p>
      <w:pPr>
        <w:pStyle w:val="ListBullet"/>
      </w:pPr>
      <w:r>
        <w:t>Authentication information</w:t>
      </w:r>
    </w:p>
    <w:p>
      <w:pPr>
        <w:pStyle w:val="ListBullet"/>
      </w:pPr>
      <w:r>
        <w:t>Administrative actions</w:t>
      </w:r>
    </w:p>
    <w:p>
      <w:r>
        <w:rPr>
          <w:b/>
        </w:rPr>
        <w:t>Outputs:</w:t>
      </w:r>
    </w:p>
    <w:p>
      <w:pPr>
        <w:pStyle w:val="ListBullet"/>
      </w:pPr>
      <w:r>
        <w:t>Alerts</w:t>
      </w:r>
    </w:p>
    <w:p>
      <w:pPr>
        <w:pStyle w:val="ListBullet"/>
      </w:pPr>
      <w:r>
        <w:t>API responses</w:t>
      </w:r>
    </w:p>
    <w:p>
      <w:pPr>
        <w:pStyle w:val="ListBullet"/>
      </w:pPr>
      <w:r>
        <w:t>Authorized storage operations</w:t>
      </w:r>
    </w:p>
    <w:p>
      <w:pPr>
        <w:pStyle w:val="ListBullet"/>
      </w:pPr>
      <w:r>
        <w:t>Audit events</w:t>
      </w:r>
    </w:p>
    <w:p>
      <w:r>
        <w:rPr>
          <w:b/>
        </w:rPr>
        <w:t xml:space="preserve">Communicates With: </w:t>
      </w:r>
      <w:r>
        <w:t>AI Engine, Dashboard, Database, Evidence Storage, and Audit Logging.</w:t>
      </w:r>
    </w:p>
    <w:p>
      <w:r>
        <w:rPr>
          <w:b/>
        </w:rPr>
        <w:t>Sensitive Data:</w:t>
      </w:r>
    </w:p>
    <w:p>
      <w:pPr>
        <w:pStyle w:val="ListBullet"/>
      </w:pPr>
      <w:r>
        <w:t>User/session data</w:t>
      </w:r>
    </w:p>
    <w:p>
      <w:pPr>
        <w:pStyle w:val="ListBullet"/>
      </w:pPr>
      <w:r>
        <w:t>Detection results</w:t>
      </w:r>
    </w:p>
    <w:p>
      <w:pPr>
        <w:pStyle w:val="ListBullet"/>
      </w:pPr>
      <w:r>
        <w:t>Incident data</w:t>
      </w:r>
    </w:p>
    <w:p>
      <w:pPr>
        <w:pStyle w:val="ListBullet"/>
      </w:pPr>
      <w:r>
        <w:t>Vehicle records</w:t>
      </w:r>
    </w:p>
    <w:p>
      <w:pPr>
        <w:pStyle w:val="ListBullet"/>
      </w:pPr>
      <w:r>
        <w:t>Configuration</w:t>
      </w:r>
    </w:p>
    <w:p>
      <w:r>
        <w:rPr>
          <w:b/>
        </w:rPr>
        <w:t>Initial Security Requirements:</w:t>
      </w:r>
    </w:p>
    <w:p>
      <w:pPr>
        <w:pStyle w:val="ListBullet"/>
      </w:pPr>
      <w:r>
        <w:t>Authentication and server-side authorization.</w:t>
      </w:r>
    </w:p>
    <w:p>
      <w:pPr>
        <w:pStyle w:val="ListBullet"/>
      </w:pPr>
      <w:r>
        <w:t>RBAC and least privilege.</w:t>
      </w:r>
    </w:p>
    <w:p>
      <w:pPr>
        <w:pStyle w:val="ListBullet"/>
      </w:pPr>
      <w:r>
        <w:t>Input validation.</w:t>
      </w:r>
    </w:p>
    <w:p>
      <w:pPr>
        <w:pStyle w:val="ListBullet"/>
      </w:pPr>
      <w:r>
        <w:t>Session protection.</w:t>
      </w:r>
    </w:p>
    <w:p>
      <w:pPr>
        <w:pStyle w:val="ListBullet"/>
      </w:pPr>
      <w:r>
        <w:t>Security logging.</w:t>
      </w:r>
    </w:p>
    <w:p>
      <w:pPr>
        <w:pStyle w:val="Heading3"/>
      </w:pPr>
      <w:r>
        <w:t>2.2.5 Application Database</w:t>
      </w:r>
    </w:p>
    <w:p>
      <w:r>
        <w:rPr>
          <w:b/>
        </w:rPr>
        <w:t xml:space="preserve">Purpose: </w:t>
      </w:r>
      <w:r>
        <w:t>Stores structured application information.</w:t>
      </w:r>
    </w:p>
    <w:p>
      <w:r>
        <w:rPr>
          <w:b/>
        </w:rPr>
        <w:t>Inputs:</w:t>
      </w:r>
    </w:p>
    <w:p>
      <w:pPr>
        <w:pStyle w:val="ListBullet"/>
      </w:pPr>
      <w:r>
        <w:t>Authorized database operations from application services.</w:t>
      </w:r>
    </w:p>
    <w:p>
      <w:r>
        <w:rPr>
          <w:b/>
        </w:rPr>
        <w:t>Outputs:</w:t>
      </w:r>
    </w:p>
    <w:p>
      <w:pPr>
        <w:pStyle w:val="ListBullet"/>
      </w:pPr>
      <w:r>
        <w:t>Stored or retrieved structured data.</w:t>
      </w:r>
    </w:p>
    <w:p>
      <w:r>
        <w:rPr>
          <w:b/>
        </w:rPr>
        <w:t xml:space="preserve">Communicates With: </w:t>
      </w:r>
      <w:r>
        <w:t>Backend/API.</w:t>
      </w:r>
    </w:p>
    <w:p>
      <w:r>
        <w:rPr>
          <w:b/>
        </w:rPr>
        <w:t>Sensitive Data:</w:t>
      </w:r>
    </w:p>
    <w:p>
      <w:pPr>
        <w:pStyle w:val="ListBullet"/>
      </w:pPr>
      <w:r>
        <w:t>Users and roles</w:t>
      </w:r>
    </w:p>
    <w:p>
      <w:pPr>
        <w:pStyle w:val="ListBullet"/>
      </w:pPr>
      <w:r>
        <w:t>Vehicle/license-plate metadata</w:t>
      </w:r>
    </w:p>
    <w:p>
      <w:pPr>
        <w:pStyle w:val="ListBullet"/>
      </w:pPr>
      <w:r>
        <w:t>Incidents</w:t>
      </w:r>
    </w:p>
    <w:p>
      <w:pPr>
        <w:pStyle w:val="ListBullet"/>
      </w:pPr>
      <w:r>
        <w:t>Alerts</w:t>
      </w:r>
    </w:p>
    <w:p>
      <w:pPr>
        <w:pStyle w:val="ListBullet"/>
      </w:pPr>
      <w:r>
        <w:t>Camera metadata</w:t>
      </w:r>
    </w:p>
    <w:p>
      <w:r>
        <w:rPr>
          <w:b/>
        </w:rPr>
        <w:t>Initial Security Requirements:</w:t>
      </w:r>
    </w:p>
    <w:p>
      <w:pPr>
        <w:pStyle w:val="ListBullet"/>
      </w:pPr>
      <w:r>
        <w:t>Restrict database access.</w:t>
      </w:r>
    </w:p>
    <w:p>
      <w:pPr>
        <w:pStyle w:val="ListBullet"/>
      </w:pPr>
      <w:r>
        <w:t>Apply least privilege.</w:t>
      </w:r>
    </w:p>
    <w:p>
      <w:pPr>
        <w:pStyle w:val="ListBullet"/>
      </w:pPr>
      <w:r>
        <w:t>Protect sensitive stored information.</w:t>
      </w:r>
    </w:p>
    <w:p>
      <w:pPr>
        <w:pStyle w:val="ListBullet"/>
      </w:pPr>
      <w:r>
        <w:t>Support backup/recovery.</w:t>
      </w:r>
    </w:p>
    <w:p>
      <w:pPr>
        <w:pStyle w:val="ListBullet"/>
      </w:pPr>
      <w:r>
        <w:t>Prevent unauthorized modification or deletion.</w:t>
      </w:r>
    </w:p>
    <w:p>
      <w:pPr>
        <w:pStyle w:val="Heading3"/>
      </w:pPr>
      <w:r>
        <w:t>2.2.6 Evidence Storage</w:t>
      </w:r>
    </w:p>
    <w:p>
      <w:r>
        <w:rPr>
          <w:b/>
        </w:rPr>
        <w:t xml:space="preserve">Purpose: </w:t>
      </w:r>
      <w:r>
        <w:t>Stores authorized event snapshots and video clips separately from structured records.</w:t>
      </w:r>
    </w:p>
    <w:p>
      <w:r>
        <w:rPr>
          <w:b/>
        </w:rPr>
        <w:t>Inputs:</w:t>
      </w:r>
    </w:p>
    <w:p>
      <w:pPr>
        <w:pStyle w:val="ListBullet"/>
      </w:pPr>
      <w:r>
        <w:t>Event images</w:t>
      </w:r>
    </w:p>
    <w:p>
      <w:pPr>
        <w:pStyle w:val="ListBullet"/>
      </w:pPr>
      <w:r>
        <w:t>Video clips</w:t>
      </w:r>
    </w:p>
    <w:p>
      <w:r>
        <w:rPr>
          <w:b/>
        </w:rPr>
        <w:t>Outputs:</w:t>
      </w:r>
    </w:p>
    <w:p>
      <w:pPr>
        <w:pStyle w:val="ListBullet"/>
      </w:pPr>
      <w:r>
        <w:t>Evidence returned to authorized application functionality.</w:t>
      </w:r>
    </w:p>
    <w:p>
      <w:r>
        <w:rPr>
          <w:b/>
        </w:rPr>
        <w:t xml:space="preserve">Communicates With: </w:t>
      </w:r>
      <w:r>
        <w:t>Backend/API.</w:t>
      </w:r>
    </w:p>
    <w:p>
      <w:r>
        <w:rPr>
          <w:b/>
        </w:rPr>
        <w:t>Sensitive Data:</w:t>
      </w:r>
    </w:p>
    <w:p>
      <w:pPr>
        <w:pStyle w:val="ListBullet"/>
      </w:pPr>
      <w:r>
        <w:t>Video clips</w:t>
      </w:r>
    </w:p>
    <w:p>
      <w:pPr>
        <w:pStyle w:val="ListBullet"/>
      </w:pPr>
      <w:r>
        <w:t>Images</w:t>
      </w:r>
    </w:p>
    <w:p>
      <w:pPr>
        <w:pStyle w:val="ListBullet"/>
      </w:pPr>
      <w:r>
        <w:t>Incident evidence</w:t>
      </w:r>
    </w:p>
    <w:p>
      <w:r>
        <w:rPr>
          <w:b/>
        </w:rPr>
        <w:t>Initial Security Requirements:</w:t>
      </w:r>
    </w:p>
    <w:p>
      <w:pPr>
        <w:pStyle w:val="ListBullet"/>
      </w:pPr>
      <w:r>
        <w:t>Prevent unauthorized viewing or modification.</w:t>
      </w:r>
    </w:p>
    <w:p>
      <w:pPr>
        <w:pStyle w:val="ListBullet"/>
      </w:pPr>
      <w:r>
        <w:t>Apply retention policies.</w:t>
      </w:r>
    </w:p>
    <w:p>
      <w:pPr>
        <w:pStyle w:val="ListBullet"/>
      </w:pPr>
      <w:r>
        <w:t>Avoid unrestricted surveillance retention.</w:t>
      </w:r>
    </w:p>
    <w:p>
      <w:pPr>
        <w:pStyle w:val="ListBullet"/>
      </w:pPr>
      <w:r>
        <w:t>Audit sensitive access where required.</w:t>
      </w:r>
    </w:p>
    <w:p>
      <w:pPr>
        <w:pStyle w:val="Heading3"/>
      </w:pPr>
      <w:r>
        <w:t>2.2.7 Authentication and Authorization</w:t>
      </w:r>
    </w:p>
    <w:p>
      <w:r>
        <w:rPr>
          <w:b/>
        </w:rPr>
        <w:t xml:space="preserve">Purpose: </w:t>
      </w:r>
      <w:r>
        <w:t>Authenticates users and determines whether requested operations are permitted according to roles and permissions.</w:t>
      </w:r>
    </w:p>
    <w:p>
      <w:r>
        <w:rPr>
          <w:b/>
        </w:rPr>
        <w:t>Inputs:</w:t>
      </w:r>
    </w:p>
    <w:p>
      <w:pPr>
        <w:pStyle w:val="ListBullet"/>
      </w:pPr>
      <w:r>
        <w:t>Credentials</w:t>
      </w:r>
    </w:p>
    <w:p>
      <w:pPr>
        <w:pStyle w:val="ListBullet"/>
      </w:pPr>
      <w:r>
        <w:t>Session information</w:t>
      </w:r>
    </w:p>
    <w:p>
      <w:pPr>
        <w:pStyle w:val="ListBullet"/>
      </w:pPr>
      <w:r>
        <w:t>Requested operation</w:t>
      </w:r>
    </w:p>
    <w:p>
      <w:r>
        <w:rPr>
          <w:b/>
        </w:rPr>
        <w:t>Outputs:</w:t>
      </w:r>
    </w:p>
    <w:p>
      <w:pPr>
        <w:pStyle w:val="ListBullet"/>
      </w:pPr>
      <w:r>
        <w:t>Authentication result</w:t>
      </w:r>
    </w:p>
    <w:p>
      <w:pPr>
        <w:pStyle w:val="ListBullet"/>
      </w:pPr>
      <w:r>
        <w:t>Authorization decision</w:t>
      </w:r>
    </w:p>
    <w:p>
      <w:pPr>
        <w:pStyle w:val="ListBullet"/>
      </w:pPr>
      <w:r>
        <w:t>Role/permission information</w:t>
      </w:r>
    </w:p>
    <w:p>
      <w:r>
        <w:rPr>
          <w:b/>
        </w:rPr>
        <w:t xml:space="preserve">Communicates With: </w:t>
      </w:r>
      <w:r>
        <w:t>Backend/API and account data storage.</w:t>
      </w:r>
    </w:p>
    <w:p>
      <w:r>
        <w:rPr>
          <w:b/>
        </w:rPr>
        <w:t>Sensitive Data:</w:t>
      </w:r>
    </w:p>
    <w:p>
      <w:pPr>
        <w:pStyle w:val="ListBullet"/>
      </w:pPr>
      <w:r>
        <w:t>Credentials</w:t>
      </w:r>
    </w:p>
    <w:p>
      <w:pPr>
        <w:pStyle w:val="ListBullet"/>
      </w:pPr>
      <w:r>
        <w:t>Session data</w:t>
      </w:r>
    </w:p>
    <w:p>
      <w:pPr>
        <w:pStyle w:val="ListBullet"/>
      </w:pPr>
      <w:r>
        <w:t>Roles and permissions</w:t>
      </w:r>
    </w:p>
    <w:p>
      <w:r>
        <w:rPr>
          <w:b/>
        </w:rPr>
        <w:t>Initial Security Requirements:</w:t>
      </w:r>
    </w:p>
    <w:p>
      <w:pPr>
        <w:pStyle w:val="ListBullet"/>
      </w:pPr>
      <w:r>
        <w:t>Secure credential handling.</w:t>
      </w:r>
    </w:p>
    <w:p>
      <w:pPr>
        <w:pStyle w:val="ListBullet"/>
      </w:pPr>
      <w:r>
        <w:t>Session protection.</w:t>
      </w:r>
    </w:p>
    <w:p>
      <w:pPr>
        <w:pStyle w:val="ListBullet"/>
      </w:pPr>
      <w:r>
        <w:t>Server-side authorization.</w:t>
      </w:r>
    </w:p>
    <w:p>
      <w:pPr>
        <w:pStyle w:val="ListBullet"/>
      </w:pPr>
      <w:r>
        <w:t>Least privilege.</w:t>
      </w:r>
    </w:p>
    <w:p>
      <w:pPr>
        <w:pStyle w:val="ListBullet"/>
      </w:pPr>
      <w:r>
        <w:t>Log relevant authentication failures.</w:t>
      </w:r>
    </w:p>
    <w:p>
      <w:pPr>
        <w:pStyle w:val="ListBullet"/>
      </w:pPr>
      <w:r>
        <w:t>Protect privilege changes.</w:t>
      </w:r>
    </w:p>
    <w:p>
      <w:pPr>
        <w:pStyle w:val="Heading3"/>
      </w:pPr>
      <w:r>
        <w:t>2.2.8 Audit Logging Component</w:t>
      </w:r>
    </w:p>
    <w:p>
      <w:r>
        <w:rPr>
          <w:b/>
        </w:rPr>
        <w:t xml:space="preserve">Purpose: </w:t>
      </w:r>
      <w:r>
        <w:t>Records important application and security actions to support accountability and investigation.</w:t>
      </w:r>
    </w:p>
    <w:p>
      <w:r>
        <w:rPr>
          <w:b/>
        </w:rPr>
        <w:t>Inputs:</w:t>
      </w:r>
    </w:p>
    <w:p>
      <w:pPr>
        <w:pStyle w:val="ListBullet"/>
      </w:pPr>
      <w:r>
        <w:t>Security-relevant application events.</w:t>
      </w:r>
    </w:p>
    <w:p>
      <w:r>
        <w:rPr>
          <w:b/>
        </w:rPr>
        <w:t>Outputs:</w:t>
      </w:r>
    </w:p>
    <w:p>
      <w:pPr>
        <w:pStyle w:val="ListBullet"/>
      </w:pPr>
      <w:r>
        <w:t>Audit records</w:t>
      </w:r>
    </w:p>
    <w:p>
      <w:pPr>
        <w:pStyle w:val="ListBullet"/>
      </w:pPr>
      <w:r>
        <w:t>Integrity information where applicable</w:t>
      </w:r>
    </w:p>
    <w:p>
      <w:r>
        <w:rPr>
          <w:b/>
        </w:rPr>
        <w:t xml:space="preserve">Communicates With: </w:t>
      </w:r>
      <w:r>
        <w:t>Backend/API and authorized security/administration functions.</w:t>
      </w:r>
    </w:p>
    <w:p>
      <w:r>
        <w:rPr>
          <w:b/>
        </w:rPr>
        <w:t>Sensitive Data:</w:t>
      </w:r>
    </w:p>
    <w:p>
      <w:pPr>
        <w:pStyle w:val="ListBullet"/>
      </w:pPr>
      <w:r>
        <w:t>User activity</w:t>
      </w:r>
    </w:p>
    <w:p>
      <w:pPr>
        <w:pStyle w:val="ListBullet"/>
      </w:pPr>
      <w:r>
        <w:t>Administrative actions</w:t>
      </w:r>
    </w:p>
    <w:p>
      <w:pPr>
        <w:pStyle w:val="ListBullet"/>
      </w:pPr>
      <w:r>
        <w:t>Security events</w:t>
      </w:r>
    </w:p>
    <w:p>
      <w:r>
        <w:rPr>
          <w:b/>
        </w:rPr>
        <w:t>Initial Security Requirements:</w:t>
      </w:r>
    </w:p>
    <w:p>
      <w:pPr>
        <w:pStyle w:val="ListBullet"/>
      </w:pPr>
      <w:r>
        <w:t>Restrict modification and deletion.</w:t>
      </w:r>
    </w:p>
    <w:p>
      <w:pPr>
        <w:pStyle w:val="ListBullet"/>
      </w:pPr>
      <w:r>
        <w:t>Restrict access.</w:t>
      </w:r>
    </w:p>
    <w:p>
      <w:pPr>
        <w:pStyle w:val="ListBullet"/>
      </w:pPr>
      <w:r>
        <w:t>Maintain timestamps and event context.</w:t>
      </w:r>
    </w:p>
    <w:p>
      <w:pPr>
        <w:pStyle w:val="ListBullet"/>
      </w:pPr>
      <w:r>
        <w:t>Use tamper-evident integrity mechanisms for selected records.</w:t>
      </w:r>
    </w:p>
    <w:p>
      <w:pPr>
        <w:pStyle w:val="Heading3"/>
      </w:pPr>
      <w:r>
        <w:t>2.2.9 Network Security Monitoring</w:t>
      </w:r>
    </w:p>
    <w:p>
      <w:r>
        <w:rPr>
          <w:b/>
        </w:rPr>
        <w:t xml:space="preserve">Purpose: </w:t>
      </w:r>
      <w:r>
        <w:t>Observes relevant network activity and produces security events or IDS/IPS alerts in the intended or controlled test environment.</w:t>
      </w:r>
    </w:p>
    <w:p>
      <w:r>
        <w:rPr>
          <w:b/>
        </w:rPr>
        <w:t>Inputs:</w:t>
      </w:r>
    </w:p>
    <w:p>
      <w:pPr>
        <w:pStyle w:val="ListBullet"/>
      </w:pPr>
      <w:r>
        <w:t>Network traffic or security telemetry.</w:t>
      </w:r>
    </w:p>
    <w:p>
      <w:r>
        <w:rPr>
          <w:b/>
        </w:rPr>
        <w:t>Outputs:</w:t>
      </w:r>
    </w:p>
    <w:p>
      <w:pPr>
        <w:pStyle w:val="ListBullet"/>
      </w:pPr>
      <w:r>
        <w:t>Network-security events and alerts.</w:t>
      </w:r>
    </w:p>
    <w:p>
      <w:r>
        <w:rPr>
          <w:b/>
        </w:rPr>
        <w:t xml:space="preserve">Communicates With: </w:t>
      </w:r>
      <w:r>
        <w:t>Security monitoring/logging and authorized administrator interface where applicable.</w:t>
      </w:r>
    </w:p>
    <w:p>
      <w:r>
        <w:rPr>
          <w:b/>
        </w:rPr>
        <w:t>Sensitive Data:</w:t>
      </w:r>
    </w:p>
    <w:p>
      <w:pPr>
        <w:pStyle w:val="ListBullet"/>
      </w:pPr>
      <w:r>
        <w:t>Network metadata</w:t>
      </w:r>
    </w:p>
    <w:p>
      <w:pPr>
        <w:pStyle w:val="ListBullet"/>
      </w:pPr>
      <w:r>
        <w:t>Security alerts</w:t>
      </w:r>
    </w:p>
    <w:p>
      <w:pPr>
        <w:pStyle w:val="ListBullet"/>
      </w:pPr>
      <w:r>
        <w:t>Potentially sensitive traffic information</w:t>
      </w:r>
    </w:p>
    <w:p>
      <w:r>
        <w:rPr>
          <w:b/>
        </w:rPr>
        <w:t>Initial Security Requirements:</w:t>
      </w:r>
    </w:p>
    <w:p>
      <w:pPr>
        <w:pStyle w:val="ListBullet"/>
      </w:pPr>
      <w:r>
        <w:t>Protect monitoring configuration.</w:t>
      </w:r>
    </w:p>
    <w:p>
      <w:pPr>
        <w:pStyle w:val="ListBullet"/>
      </w:pPr>
      <w:r>
        <w:t>Restrict security-information access.</w:t>
      </w:r>
    </w:p>
    <w:p>
      <w:pPr>
        <w:pStyle w:val="ListBullet"/>
      </w:pPr>
      <w:r>
        <w:t>Preserve relevant event records.</w:t>
      </w:r>
    </w:p>
    <w:p>
      <w:pPr>
        <w:pStyle w:val="Heading3"/>
      </w:pPr>
      <w:r>
        <w:t>2.2.10 Dashboard</w:t>
      </w:r>
    </w:p>
    <w:p>
      <w:r>
        <w:rPr>
          <w:b/>
        </w:rPr>
        <w:t xml:space="preserve">Purpose: </w:t>
      </w:r>
      <w:r>
        <w:t>Provides the authorized user interface for monitoring, incident handling, vehicle events, and administration.</w:t>
      </w:r>
    </w:p>
    <w:p>
      <w:r>
        <w:rPr>
          <w:b/>
        </w:rPr>
        <w:t>Inputs:</w:t>
      </w:r>
    </w:p>
    <w:p>
      <w:pPr>
        <w:pStyle w:val="ListBullet"/>
      </w:pPr>
      <w:r>
        <w:t>User interactions</w:t>
      </w:r>
    </w:p>
    <w:p>
      <w:pPr>
        <w:pStyle w:val="ListBullet"/>
      </w:pPr>
      <w:r>
        <w:t>Authorized API responses</w:t>
      </w:r>
    </w:p>
    <w:p>
      <w:r>
        <w:rPr>
          <w:b/>
        </w:rPr>
        <w:t>Outputs:</w:t>
      </w:r>
    </w:p>
    <w:p>
      <w:pPr>
        <w:pStyle w:val="ListBullet"/>
      </w:pPr>
      <w:r>
        <w:t>Monitoring views</w:t>
      </w:r>
    </w:p>
    <w:p>
      <w:pPr>
        <w:pStyle w:val="ListBullet"/>
      </w:pPr>
      <w:r>
        <w:t>Alerts</w:t>
      </w:r>
    </w:p>
    <w:p>
      <w:pPr>
        <w:pStyle w:val="ListBullet"/>
      </w:pPr>
      <w:r>
        <w:t>Incident views</w:t>
      </w:r>
    </w:p>
    <w:p>
      <w:pPr>
        <w:pStyle w:val="ListBullet"/>
      </w:pPr>
      <w:r>
        <w:t>Vehicle views</w:t>
      </w:r>
    </w:p>
    <w:p>
      <w:pPr>
        <w:pStyle w:val="ListBullet"/>
      </w:pPr>
      <w:r>
        <w:t>Authorized administrative interfaces</w:t>
      </w:r>
    </w:p>
    <w:p>
      <w:r>
        <w:rPr>
          <w:b/>
        </w:rPr>
        <w:t xml:space="preserve">Communicates With: </w:t>
      </w:r>
      <w:r>
        <w:t>Backend/API.</w:t>
      </w:r>
    </w:p>
    <w:p>
      <w:r>
        <w:rPr>
          <w:b/>
        </w:rPr>
        <w:t>Sensitive Data:</w:t>
      </w:r>
    </w:p>
    <w:p>
      <w:pPr>
        <w:pStyle w:val="ListBullet"/>
      </w:pPr>
      <w:r>
        <w:t>Displayed surveillance data</w:t>
      </w:r>
    </w:p>
    <w:p>
      <w:pPr>
        <w:pStyle w:val="ListBullet"/>
      </w:pPr>
      <w:r>
        <w:t>Incident information</w:t>
      </w:r>
    </w:p>
    <w:p>
      <w:pPr>
        <w:pStyle w:val="ListBullet"/>
      </w:pPr>
      <w:r>
        <w:t>Vehicle information</w:t>
      </w:r>
    </w:p>
    <w:p>
      <w:pPr>
        <w:pStyle w:val="ListBullet"/>
      </w:pPr>
      <w:r>
        <w:t>Session information</w:t>
      </w:r>
    </w:p>
    <w:p>
      <w:r>
        <w:rPr>
          <w:b/>
        </w:rPr>
        <w:t>Initial Security Requirements:</w:t>
      </w:r>
    </w:p>
    <w:p>
      <w:pPr>
        <w:pStyle w:val="ListBullet"/>
      </w:pPr>
      <w:r>
        <w:t>Require authentication.</w:t>
      </w:r>
    </w:p>
    <w:p>
      <w:pPr>
        <w:pStyle w:val="ListBullet"/>
      </w:pPr>
      <w:r>
        <w:t>Enforce RBAC through backend controls.</w:t>
      </w:r>
    </w:p>
    <w:p>
      <w:pPr>
        <w:pStyle w:val="ListBullet"/>
      </w:pPr>
      <w:r>
        <w:t>Protect sessions.</w:t>
      </w:r>
    </w:p>
    <w:p>
      <w:pPr>
        <w:pStyle w:val="ListBullet"/>
      </w:pPr>
      <w:r>
        <w:t>Prevent unauthorized data access.</w:t>
      </w:r>
    </w:p>
    <w:p>
      <w:pPr>
        <w:pStyle w:val="ListBullet"/>
      </w:pPr>
      <w:r>
        <w:t>Restrict administrative functionality.</w:t>
      </w:r>
    </w:p>
    <w:p>
      <w:pPr>
        <w:pStyle w:val="Heading3"/>
      </w:pPr>
      <w:r>
        <w:t>2.2.11 Component Responsibility Summary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t>Component</w:t>
            </w:r>
          </w:p>
        </w:tc>
        <w:tc>
          <w:tcPr>
            <w:tcW w:type="dxa" w:w="2484"/>
            <w:shd w:fill="D9EAF7"/>
          </w:tcPr>
          <w:p>
            <w:r>
              <w:t>Primary Responsibility</w:t>
            </w:r>
          </w:p>
        </w:tc>
        <w:tc>
          <w:tcPr>
            <w:tcW w:type="dxa" w:w="2484"/>
            <w:shd w:fill="D9EAF7"/>
          </w:tcPr>
          <w:p>
            <w:r>
              <w:t>Main Input</w:t>
            </w:r>
          </w:p>
        </w:tc>
        <w:tc>
          <w:tcPr>
            <w:tcW w:type="dxa" w:w="2484"/>
            <w:shd w:fill="D9EAF7"/>
          </w:tcPr>
          <w:p>
            <w:r>
              <w:t>Main Output</w:t>
            </w:r>
          </w:p>
        </w:tc>
      </w:tr>
      <w:tr>
        <w:tc>
          <w:tcPr>
            <w:tcW w:type="dxa" w:w="2484"/>
          </w:tcPr>
          <w:p>
            <w:r>
              <w:t>Camera / Video Source</w:t>
            </w:r>
          </w:p>
        </w:tc>
        <w:tc>
          <w:tcPr>
            <w:tcW w:type="dxa" w:w="2484"/>
          </w:tcPr>
          <w:p>
            <w:r>
              <w:t>Provide surveillance video</w:t>
            </w:r>
          </w:p>
        </w:tc>
        <w:tc>
          <w:tcPr>
            <w:tcW w:type="dxa" w:w="2484"/>
          </w:tcPr>
          <w:p>
            <w:r>
              <w:t>Physical scene / test video</w:t>
            </w:r>
          </w:p>
        </w:tc>
        <w:tc>
          <w:tcPr>
            <w:tcW w:type="dxa" w:w="2484"/>
          </w:tcPr>
          <w:p>
            <w:r>
              <w:t>Video</w:t>
            </w:r>
          </w:p>
        </w:tc>
      </w:tr>
      <w:tr>
        <w:tc>
          <w:tcPr>
            <w:tcW w:type="dxa" w:w="2484"/>
          </w:tcPr>
          <w:p>
            <w:r>
              <w:t>Video Processing</w:t>
            </w:r>
          </w:p>
        </w:tc>
        <w:tc>
          <w:tcPr>
            <w:tcW w:type="dxa" w:w="2484"/>
          </w:tcPr>
          <w:p>
            <w:r>
              <w:t>Prepare video for analysis</w:t>
            </w:r>
          </w:p>
        </w:tc>
        <w:tc>
          <w:tcPr>
            <w:tcW w:type="dxa" w:w="2484"/>
          </w:tcPr>
          <w:p>
            <w:r>
              <w:t>Video</w:t>
            </w:r>
          </w:p>
        </w:tc>
        <w:tc>
          <w:tcPr>
            <w:tcW w:type="dxa" w:w="2484"/>
          </w:tcPr>
          <w:p>
            <w:r>
              <w:t>Prepared frames</w:t>
            </w:r>
          </w:p>
        </w:tc>
      </w:tr>
      <w:tr>
        <w:tc>
          <w:tcPr>
            <w:tcW w:type="dxa" w:w="2484"/>
          </w:tcPr>
          <w:p>
            <w:r>
              <w:t>AI Engine</w:t>
            </w:r>
          </w:p>
        </w:tc>
        <w:tc>
          <w:tcPr>
            <w:tcW w:type="dxa" w:w="2484"/>
          </w:tcPr>
          <w:p>
            <w:r>
              <w:t>Detect relevant events</w:t>
            </w:r>
          </w:p>
        </w:tc>
        <w:tc>
          <w:tcPr>
            <w:tcW w:type="dxa" w:w="2484"/>
          </w:tcPr>
          <w:p>
            <w:r>
              <w:t>Frames</w:t>
            </w:r>
          </w:p>
        </w:tc>
        <w:tc>
          <w:tcPr>
            <w:tcW w:type="dxa" w:w="2484"/>
          </w:tcPr>
          <w:p>
            <w:r>
              <w:t>Detection results</w:t>
            </w:r>
          </w:p>
        </w:tc>
      </w:tr>
      <w:tr>
        <w:tc>
          <w:tcPr>
            <w:tcW w:type="dxa" w:w="2484"/>
          </w:tcPr>
          <w:p>
            <w:r>
              <w:t>Backend / API</w:t>
            </w:r>
          </w:p>
        </w:tc>
        <w:tc>
          <w:tcPr>
            <w:tcW w:type="dxa" w:w="2484"/>
          </w:tcPr>
          <w:p>
            <w:r>
              <w:t>Application logic and coordination</w:t>
            </w:r>
          </w:p>
        </w:tc>
        <w:tc>
          <w:tcPr>
            <w:tcW w:type="dxa" w:w="2484"/>
          </w:tcPr>
          <w:p>
            <w:r>
              <w:t>Events / API requests</w:t>
            </w:r>
          </w:p>
        </w:tc>
        <w:tc>
          <w:tcPr>
            <w:tcW w:type="dxa" w:w="2484"/>
          </w:tcPr>
          <w:p>
            <w:r>
              <w:t>Alerts / API responses</w:t>
            </w:r>
          </w:p>
        </w:tc>
      </w:tr>
      <w:tr>
        <w:tc>
          <w:tcPr>
            <w:tcW w:type="dxa" w:w="2484"/>
          </w:tcPr>
          <w:p>
            <w:r>
              <w:t>Application Database</w:t>
            </w:r>
          </w:p>
        </w:tc>
        <w:tc>
          <w:tcPr>
            <w:tcW w:type="dxa" w:w="2484"/>
          </w:tcPr>
          <w:p>
            <w:r>
              <w:t>Structured data storage</w:t>
            </w:r>
          </w:p>
        </w:tc>
        <w:tc>
          <w:tcPr>
            <w:tcW w:type="dxa" w:w="2484"/>
          </w:tcPr>
          <w:p>
            <w:r>
              <w:t>Authorized operations</w:t>
            </w:r>
          </w:p>
        </w:tc>
        <w:tc>
          <w:tcPr>
            <w:tcW w:type="dxa" w:w="2484"/>
          </w:tcPr>
          <w:p>
            <w:r>
              <w:t>Stored/retrieved data</w:t>
            </w:r>
          </w:p>
        </w:tc>
      </w:tr>
      <w:tr>
        <w:tc>
          <w:tcPr>
            <w:tcW w:type="dxa" w:w="2484"/>
          </w:tcPr>
          <w:p>
            <w:r>
              <w:t>Evidence Storage</w:t>
            </w:r>
          </w:p>
        </w:tc>
        <w:tc>
          <w:tcPr>
            <w:tcW w:type="dxa" w:w="2484"/>
          </w:tcPr>
          <w:p>
            <w:r>
              <w:t>Store event evidence</w:t>
            </w:r>
          </w:p>
        </w:tc>
        <w:tc>
          <w:tcPr>
            <w:tcW w:type="dxa" w:w="2484"/>
          </w:tcPr>
          <w:p>
            <w:r>
              <w:t>Images / clips</w:t>
            </w:r>
          </w:p>
        </w:tc>
        <w:tc>
          <w:tcPr>
            <w:tcW w:type="dxa" w:w="2484"/>
          </w:tcPr>
          <w:p>
            <w:r>
              <w:t>Evidence</w:t>
            </w:r>
          </w:p>
        </w:tc>
      </w:tr>
      <w:tr>
        <w:tc>
          <w:tcPr>
            <w:tcW w:type="dxa" w:w="2484"/>
          </w:tcPr>
          <w:p>
            <w:r>
              <w:t>Authentication / RBAC</w:t>
            </w:r>
          </w:p>
        </w:tc>
        <w:tc>
          <w:tcPr>
            <w:tcW w:type="dxa" w:w="2484"/>
          </w:tcPr>
          <w:p>
            <w:r>
              <w:t>Control access</w:t>
            </w:r>
          </w:p>
        </w:tc>
        <w:tc>
          <w:tcPr>
            <w:tcW w:type="dxa" w:w="2484"/>
          </w:tcPr>
          <w:p>
            <w:r>
              <w:t>Credentials / request</w:t>
            </w:r>
          </w:p>
        </w:tc>
        <w:tc>
          <w:tcPr>
            <w:tcW w:type="dxa" w:w="2484"/>
          </w:tcPr>
          <w:p>
            <w:r>
              <w:t>Access decision</w:t>
            </w:r>
          </w:p>
        </w:tc>
      </w:tr>
      <w:tr>
        <w:tc>
          <w:tcPr>
            <w:tcW w:type="dxa" w:w="2484"/>
          </w:tcPr>
          <w:p>
            <w:r>
              <w:t>Audit Logging</w:t>
            </w:r>
          </w:p>
        </w:tc>
        <w:tc>
          <w:tcPr>
            <w:tcW w:type="dxa" w:w="2484"/>
          </w:tcPr>
          <w:p>
            <w:r>
              <w:t>Record important actions</w:t>
            </w:r>
          </w:p>
        </w:tc>
        <w:tc>
          <w:tcPr>
            <w:tcW w:type="dxa" w:w="2484"/>
          </w:tcPr>
          <w:p>
            <w:r>
              <w:t>Application events</w:t>
            </w:r>
          </w:p>
        </w:tc>
        <w:tc>
          <w:tcPr>
            <w:tcW w:type="dxa" w:w="2484"/>
          </w:tcPr>
          <w:p>
            <w:r>
              <w:t>Audit records</w:t>
            </w:r>
          </w:p>
        </w:tc>
      </w:tr>
      <w:tr>
        <w:tc>
          <w:tcPr>
            <w:tcW w:type="dxa" w:w="2484"/>
          </w:tcPr>
          <w:p>
            <w:r>
              <w:t>Network Monitoring</w:t>
            </w:r>
          </w:p>
        </w:tc>
        <w:tc>
          <w:tcPr>
            <w:tcW w:type="dxa" w:w="2484"/>
          </w:tcPr>
          <w:p>
            <w:r>
              <w:t>Detect suspicious network activity</w:t>
            </w:r>
          </w:p>
        </w:tc>
        <w:tc>
          <w:tcPr>
            <w:tcW w:type="dxa" w:w="2484"/>
          </w:tcPr>
          <w:p>
            <w:r>
              <w:t>Network telemetry</w:t>
            </w:r>
          </w:p>
        </w:tc>
        <w:tc>
          <w:tcPr>
            <w:tcW w:type="dxa" w:w="2484"/>
          </w:tcPr>
          <w:p>
            <w:r>
              <w:t>Security events</w:t>
            </w:r>
          </w:p>
        </w:tc>
      </w:tr>
      <w:tr>
        <w:tc>
          <w:tcPr>
            <w:tcW w:type="dxa" w:w="2484"/>
          </w:tcPr>
          <w:p>
            <w:r>
              <w:t>Dashboard</w:t>
            </w:r>
          </w:p>
        </w:tc>
        <w:tc>
          <w:tcPr>
            <w:tcW w:type="dxa" w:w="2484"/>
          </w:tcPr>
          <w:p>
            <w:r>
              <w:t>User interaction</w:t>
            </w:r>
          </w:p>
        </w:tc>
        <w:tc>
          <w:tcPr>
            <w:tcW w:type="dxa" w:w="2484"/>
          </w:tcPr>
          <w:p>
            <w:r>
              <w:t>User actions / API data</w:t>
            </w:r>
          </w:p>
        </w:tc>
        <w:tc>
          <w:tcPr>
            <w:tcW w:type="dxa" w:w="2484"/>
          </w:tcPr>
          <w:p>
            <w:r>
              <w:t>Monitoring interface</w:t>
            </w:r>
          </w:p>
        </w:tc>
      </w:tr>
    </w:tbl>
    <w:p>
      <w:pPr>
        <w:pStyle w:val="Heading2"/>
      </w:pPr>
      <w:r>
        <w:t>2.3 Data Flows</w:t>
      </w:r>
    </w:p>
    <w:p>
      <w:r>
        <w:t>The following data flows describe how information moves between logical components. These flows form the basis for the Data Flow Diagram and later threat-modeling activities. The exact transport protocols and implementation technologies will be selected during implementation.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tcPr>
          <w:p>
            <w:r>
              <w:t>ID</w:t>
            </w:r>
          </w:p>
        </w:tc>
        <w:tc>
          <w:tcPr>
            <w:tcW w:type="dxa" w:w="1656"/>
            <w:shd w:fill="D9EAF7"/>
          </w:tcPr>
          <w:p>
            <w:r>
              <w:t>Source</w:t>
            </w:r>
          </w:p>
        </w:tc>
        <w:tc>
          <w:tcPr>
            <w:tcW w:type="dxa" w:w="1656"/>
            <w:shd w:fill="D9EAF7"/>
          </w:tcPr>
          <w:p>
            <w:r>
              <w:t>Destination</w:t>
            </w:r>
          </w:p>
        </w:tc>
        <w:tc>
          <w:tcPr>
            <w:tcW w:type="dxa" w:w="1656"/>
            <w:shd w:fill="D9EAF7"/>
          </w:tcPr>
          <w:p>
            <w:r>
              <w:t>Data</w:t>
            </w:r>
          </w:p>
        </w:tc>
        <w:tc>
          <w:tcPr>
            <w:tcW w:type="dxa" w:w="1656"/>
            <w:shd w:fill="D9EAF7"/>
          </w:tcPr>
          <w:p>
            <w:r>
              <w:t>Sensitivity</w:t>
            </w:r>
          </w:p>
        </w:tc>
        <w:tc>
          <w:tcPr>
            <w:tcW w:type="dxa" w:w="1656"/>
            <w:shd w:fill="D9EAF7"/>
          </w:tcPr>
          <w:p>
            <w:r>
              <w:t>Purpose</w:t>
            </w:r>
          </w:p>
        </w:tc>
      </w:tr>
      <w:tr>
        <w:tc>
          <w:tcPr>
            <w:tcW w:type="dxa" w:w="1656"/>
          </w:tcPr>
          <w:p>
            <w:r>
              <w:t>DF-01</w:t>
            </w:r>
          </w:p>
        </w:tc>
        <w:tc>
          <w:tcPr>
            <w:tcW w:type="dxa" w:w="1656"/>
          </w:tcPr>
          <w:p>
            <w:r>
              <w:t>Camera / Video Source</w:t>
            </w:r>
          </w:p>
        </w:tc>
        <w:tc>
          <w:tcPr>
            <w:tcW w:type="dxa" w:w="1656"/>
          </w:tcPr>
          <w:p>
            <w:r>
              <w:t>Video Processing</w:t>
            </w:r>
          </w:p>
        </w:tc>
        <w:tc>
          <w:tcPr>
            <w:tcW w:type="dxa" w:w="1656"/>
          </w:tcPr>
          <w:p>
            <w:r>
              <w:t>Live video, recorded video, or frames</w:t>
            </w:r>
          </w:p>
        </w:tc>
        <w:tc>
          <w:tcPr>
            <w:tcW w:type="dxa" w:w="1656"/>
          </w:tcPr>
          <w:p>
            <w:r>
              <w:t>High</w:t>
            </w:r>
          </w:p>
        </w:tc>
        <w:tc>
          <w:tcPr>
            <w:tcW w:type="dxa" w:w="1656"/>
          </w:tcPr>
          <w:p>
            <w:r>
              <w:t>Provides visual input for analysis.</w:t>
            </w:r>
          </w:p>
        </w:tc>
      </w:tr>
      <w:tr>
        <w:tc>
          <w:tcPr>
            <w:tcW w:type="dxa" w:w="1656"/>
          </w:tcPr>
          <w:p>
            <w:r>
              <w:t>DF-02</w:t>
            </w:r>
          </w:p>
        </w:tc>
        <w:tc>
          <w:tcPr>
            <w:tcW w:type="dxa" w:w="1656"/>
          </w:tcPr>
          <w:p>
            <w:r>
              <w:t>Video Processing</w:t>
            </w:r>
          </w:p>
        </w:tc>
        <w:tc>
          <w:tcPr>
            <w:tcW w:type="dxa" w:w="1656"/>
          </w:tcPr>
          <w:p>
            <w:r>
              <w:t>AI Processing Engine</w:t>
            </w:r>
          </w:p>
        </w:tc>
        <w:tc>
          <w:tcPr>
            <w:tcW w:type="dxa" w:w="1656"/>
          </w:tcPr>
          <w:p>
            <w:r>
              <w:t>Prepared frames or video segments</w:t>
            </w:r>
          </w:p>
        </w:tc>
        <w:tc>
          <w:tcPr>
            <w:tcW w:type="dxa" w:w="1656"/>
          </w:tcPr>
          <w:p>
            <w:r>
              <w:t>High</w:t>
            </w:r>
          </w:p>
        </w:tc>
        <w:tc>
          <w:tcPr>
            <w:tcW w:type="dxa" w:w="1656"/>
          </w:tcPr>
          <w:p>
            <w:r>
              <w:t>Provides model-ready input.</w:t>
            </w:r>
          </w:p>
        </w:tc>
      </w:tr>
      <w:tr>
        <w:tc>
          <w:tcPr>
            <w:tcW w:type="dxa" w:w="1656"/>
          </w:tcPr>
          <w:p>
            <w:r>
              <w:t>DF-03</w:t>
            </w:r>
          </w:p>
        </w:tc>
        <w:tc>
          <w:tcPr>
            <w:tcW w:type="dxa" w:w="1656"/>
          </w:tcPr>
          <w:p>
            <w:r>
              <w:t>AI Processing Engine</w:t>
            </w:r>
          </w:p>
        </w:tc>
        <w:tc>
          <w:tcPr>
            <w:tcW w:type="dxa" w:w="1656"/>
          </w:tcPr>
          <w:p>
            <w:r>
              <w:t>Backend / API</w:t>
            </w:r>
          </w:p>
        </w:tc>
        <w:tc>
          <w:tcPr>
            <w:tcW w:type="dxa" w:w="1656"/>
          </w:tcPr>
          <w:p>
            <w:r>
              <w:t>Detection result and event metadata</w:t>
            </w:r>
          </w:p>
        </w:tc>
        <w:tc>
          <w:tcPr>
            <w:tcW w:type="dxa" w:w="1656"/>
          </w:tcPr>
          <w:p>
            <w:r>
              <w:t>High</w:t>
            </w:r>
          </w:p>
        </w:tc>
        <w:tc>
          <w:tcPr>
            <w:tcW w:type="dxa" w:w="1656"/>
          </w:tcPr>
          <w:p>
            <w:r>
              <w:t>Creates application events and alerts.</w:t>
            </w:r>
          </w:p>
        </w:tc>
      </w:tr>
      <w:tr>
        <w:tc>
          <w:tcPr>
            <w:tcW w:type="dxa" w:w="1656"/>
          </w:tcPr>
          <w:p>
            <w:r>
              <w:t>DF-04</w:t>
            </w:r>
          </w:p>
        </w:tc>
        <w:tc>
          <w:tcPr>
            <w:tcW w:type="dxa" w:w="1656"/>
          </w:tcPr>
          <w:p>
            <w:r>
              <w:t>Backend / API</w:t>
            </w:r>
          </w:p>
        </w:tc>
        <w:tc>
          <w:tcPr>
            <w:tcW w:type="dxa" w:w="1656"/>
          </w:tcPr>
          <w:p>
            <w:r>
              <w:t>Application Database</w:t>
            </w:r>
          </w:p>
        </w:tc>
        <w:tc>
          <w:tcPr>
            <w:tcW w:type="dxa" w:w="1656"/>
          </w:tcPr>
          <w:p>
            <w:r>
              <w:t>Structured create/read/update operations</w:t>
            </w:r>
          </w:p>
        </w:tc>
        <w:tc>
          <w:tcPr>
            <w:tcW w:type="dxa" w:w="1656"/>
          </w:tcPr>
          <w:p>
            <w:r>
              <w:t>High</w:t>
            </w:r>
          </w:p>
        </w:tc>
        <w:tc>
          <w:tcPr>
            <w:tcW w:type="dxa" w:w="1656"/>
          </w:tcPr>
          <w:p>
            <w:r>
              <w:t>Stores and retrieves users, cameras, events, incidents, alerts, and vehicle metadata.</w:t>
            </w:r>
          </w:p>
        </w:tc>
      </w:tr>
      <w:tr>
        <w:tc>
          <w:tcPr>
            <w:tcW w:type="dxa" w:w="1656"/>
          </w:tcPr>
          <w:p>
            <w:r>
              <w:t>DF-05</w:t>
            </w:r>
          </w:p>
        </w:tc>
        <w:tc>
          <w:tcPr>
            <w:tcW w:type="dxa" w:w="1656"/>
          </w:tcPr>
          <w:p>
            <w:r>
              <w:t>Backend / API</w:t>
            </w:r>
          </w:p>
        </w:tc>
        <w:tc>
          <w:tcPr>
            <w:tcW w:type="dxa" w:w="1656"/>
          </w:tcPr>
          <w:p>
            <w:r>
              <w:t>Evidence Storage</w:t>
            </w:r>
          </w:p>
        </w:tc>
        <w:tc>
          <w:tcPr>
            <w:tcW w:type="dxa" w:w="1656"/>
          </w:tcPr>
          <w:p>
            <w:r>
              <w:t>Authorized evidence write/read operations</w:t>
            </w:r>
          </w:p>
        </w:tc>
        <w:tc>
          <w:tcPr>
            <w:tcW w:type="dxa" w:w="1656"/>
          </w:tcPr>
          <w:p>
            <w:r>
              <w:t>High</w:t>
            </w:r>
          </w:p>
        </w:tc>
        <w:tc>
          <w:tcPr>
            <w:tcW w:type="dxa" w:w="1656"/>
          </w:tcPr>
          <w:p>
            <w:r>
              <w:t>Stores or retrieves event images/video clips.</w:t>
            </w:r>
          </w:p>
        </w:tc>
      </w:tr>
      <w:tr>
        <w:tc>
          <w:tcPr>
            <w:tcW w:type="dxa" w:w="1656"/>
          </w:tcPr>
          <w:p>
            <w:r>
              <w:t>DF-06</w:t>
            </w:r>
          </w:p>
        </w:tc>
        <w:tc>
          <w:tcPr>
            <w:tcW w:type="dxa" w:w="1656"/>
          </w:tcPr>
          <w:p>
            <w:r>
              <w:t>Backend / API</w:t>
            </w:r>
          </w:p>
        </w:tc>
        <w:tc>
          <w:tcPr>
            <w:tcW w:type="dxa" w:w="1656"/>
          </w:tcPr>
          <w:p>
            <w:r>
              <w:t>Audit Logging</w:t>
            </w:r>
          </w:p>
        </w:tc>
        <w:tc>
          <w:tcPr>
            <w:tcW w:type="dxa" w:w="1656"/>
          </w:tcPr>
          <w:p>
            <w:r>
              <w:t>Security-relevant application events</w:t>
            </w:r>
          </w:p>
        </w:tc>
        <w:tc>
          <w:tcPr>
            <w:tcW w:type="dxa" w:w="1656"/>
          </w:tcPr>
          <w:p>
            <w:r>
              <w:t>High</w:t>
            </w:r>
          </w:p>
        </w:tc>
        <w:tc>
          <w:tcPr>
            <w:tcW w:type="dxa" w:w="1656"/>
          </w:tcPr>
          <w:p>
            <w:r>
              <w:t>Creates accountability and security records.</w:t>
            </w:r>
          </w:p>
        </w:tc>
      </w:tr>
      <w:tr>
        <w:tc>
          <w:tcPr>
            <w:tcW w:type="dxa" w:w="1656"/>
          </w:tcPr>
          <w:p>
            <w:r>
              <w:t>DF-07</w:t>
            </w:r>
          </w:p>
        </w:tc>
        <w:tc>
          <w:tcPr>
            <w:tcW w:type="dxa" w:w="1656"/>
          </w:tcPr>
          <w:p>
            <w:r>
              <w:t>Dashboard / User</w:t>
            </w:r>
          </w:p>
        </w:tc>
        <w:tc>
          <w:tcPr>
            <w:tcW w:type="dxa" w:w="1656"/>
          </w:tcPr>
          <w:p>
            <w:r>
              <w:t>Backend / API</w:t>
            </w:r>
          </w:p>
        </w:tc>
        <w:tc>
          <w:tcPr>
            <w:tcW w:type="dxa" w:w="1656"/>
          </w:tcPr>
          <w:p>
            <w:r>
              <w:t>Authentication requests and application/API requests</w:t>
            </w:r>
          </w:p>
        </w:tc>
        <w:tc>
          <w:tcPr>
            <w:tcW w:type="dxa" w:w="1656"/>
          </w:tcPr>
          <w:p>
            <w:r>
              <w:t>High</w:t>
            </w:r>
          </w:p>
        </w:tc>
        <w:tc>
          <w:tcPr>
            <w:tcW w:type="dxa" w:w="1656"/>
          </w:tcPr>
          <w:p>
            <w:r>
              <w:t>Requests protected functionality and data.</w:t>
            </w:r>
          </w:p>
        </w:tc>
      </w:tr>
      <w:tr>
        <w:tc>
          <w:tcPr>
            <w:tcW w:type="dxa" w:w="1656"/>
          </w:tcPr>
          <w:p>
            <w:r>
              <w:t>DF-08</w:t>
            </w:r>
          </w:p>
        </w:tc>
        <w:tc>
          <w:tcPr>
            <w:tcW w:type="dxa" w:w="1656"/>
          </w:tcPr>
          <w:p>
            <w:r>
              <w:t>Backend / API</w:t>
            </w:r>
          </w:p>
        </w:tc>
        <w:tc>
          <w:tcPr>
            <w:tcW w:type="dxa" w:w="1656"/>
          </w:tcPr>
          <w:p>
            <w:r>
              <w:t>Dashboard / User</w:t>
            </w:r>
          </w:p>
        </w:tc>
        <w:tc>
          <w:tcPr>
            <w:tcW w:type="dxa" w:w="1656"/>
          </w:tcPr>
          <w:p>
            <w:r>
              <w:t>Authorized application responses and alerts</w:t>
            </w:r>
          </w:p>
        </w:tc>
        <w:tc>
          <w:tcPr>
            <w:tcW w:type="dxa" w:w="1656"/>
          </w:tcPr>
          <w:p>
            <w:r>
              <w:t>High</w:t>
            </w:r>
          </w:p>
        </w:tc>
        <w:tc>
          <w:tcPr>
            <w:tcW w:type="dxa" w:w="1656"/>
          </w:tcPr>
          <w:p>
            <w:r>
              <w:t>Presents surveillance and administration information.</w:t>
            </w:r>
          </w:p>
        </w:tc>
      </w:tr>
      <w:tr>
        <w:tc>
          <w:tcPr>
            <w:tcW w:type="dxa" w:w="1656"/>
          </w:tcPr>
          <w:p>
            <w:r>
              <w:t>DF-09</w:t>
            </w:r>
          </w:p>
        </w:tc>
        <w:tc>
          <w:tcPr>
            <w:tcW w:type="dxa" w:w="1656"/>
          </w:tcPr>
          <w:p>
            <w:r>
              <w:t>Authentication / Authorization</w:t>
            </w:r>
          </w:p>
        </w:tc>
        <w:tc>
          <w:tcPr>
            <w:tcW w:type="dxa" w:w="1656"/>
          </w:tcPr>
          <w:p>
            <w:r>
              <w:t>Backend / API</w:t>
            </w:r>
          </w:p>
        </w:tc>
        <w:tc>
          <w:tcPr>
            <w:tcW w:type="dxa" w:w="1656"/>
          </w:tcPr>
          <w:p>
            <w:r>
              <w:t>Authentication status, role, permission decision</w:t>
            </w:r>
          </w:p>
        </w:tc>
        <w:tc>
          <w:tcPr>
            <w:tcW w:type="dxa" w:w="1656"/>
          </w:tcPr>
          <w:p>
            <w:r>
              <w:t>High</w:t>
            </w:r>
          </w:p>
        </w:tc>
        <w:tc>
          <w:tcPr>
            <w:tcW w:type="dxa" w:w="1656"/>
          </w:tcPr>
          <w:p>
            <w:r>
              <w:t>Controls protected operations.</w:t>
            </w:r>
          </w:p>
        </w:tc>
      </w:tr>
      <w:tr>
        <w:tc>
          <w:tcPr>
            <w:tcW w:type="dxa" w:w="1656"/>
          </w:tcPr>
          <w:p>
            <w:r>
              <w:t>DF-10</w:t>
            </w:r>
          </w:p>
        </w:tc>
        <w:tc>
          <w:tcPr>
            <w:tcW w:type="dxa" w:w="1656"/>
          </w:tcPr>
          <w:p>
            <w:r>
              <w:t>Network Environment</w:t>
            </w:r>
          </w:p>
        </w:tc>
        <w:tc>
          <w:tcPr>
            <w:tcW w:type="dxa" w:w="1656"/>
          </w:tcPr>
          <w:p>
            <w:r>
              <w:t>Network Security Monitoring</w:t>
            </w:r>
          </w:p>
        </w:tc>
        <w:tc>
          <w:tcPr>
            <w:tcW w:type="dxa" w:w="1656"/>
          </w:tcPr>
          <w:p>
            <w:r>
              <w:t>Relevant network traffic or telemetry</w:t>
            </w:r>
          </w:p>
        </w:tc>
        <w:tc>
          <w:tcPr>
            <w:tcW w:type="dxa" w:w="1656"/>
          </w:tcPr>
          <w:p>
            <w:r>
              <w:t>Medium/High</w:t>
            </w:r>
          </w:p>
        </w:tc>
        <w:tc>
          <w:tcPr>
            <w:tcW w:type="dxa" w:w="1656"/>
          </w:tcPr>
          <w:p>
            <w:r>
              <w:t>Supports detection of suspicious network activity.</w:t>
            </w:r>
          </w:p>
        </w:tc>
      </w:tr>
      <w:tr>
        <w:tc>
          <w:tcPr>
            <w:tcW w:type="dxa" w:w="1656"/>
          </w:tcPr>
          <w:p>
            <w:r>
              <w:t>DF-11</w:t>
            </w:r>
          </w:p>
        </w:tc>
        <w:tc>
          <w:tcPr>
            <w:tcW w:type="dxa" w:w="1656"/>
          </w:tcPr>
          <w:p>
            <w:r>
              <w:t>Network Security Monitoring</w:t>
            </w:r>
          </w:p>
        </w:tc>
        <w:tc>
          <w:tcPr>
            <w:tcW w:type="dxa" w:w="1656"/>
          </w:tcPr>
          <w:p>
            <w:r>
              <w:t>Security Review / Logging</w:t>
            </w:r>
          </w:p>
        </w:tc>
        <w:tc>
          <w:tcPr>
            <w:tcW w:type="dxa" w:w="1656"/>
          </w:tcPr>
          <w:p>
            <w:r>
              <w:t>Security alerts and IDS/IPS events</w:t>
            </w:r>
          </w:p>
        </w:tc>
        <w:tc>
          <w:tcPr>
            <w:tcW w:type="dxa" w:w="1656"/>
          </w:tcPr>
          <w:p>
            <w:r>
              <w:t>High</w:t>
            </w:r>
          </w:p>
        </w:tc>
        <w:tc>
          <w:tcPr>
            <w:tcW w:type="dxa" w:w="1656"/>
          </w:tcPr>
          <w:p>
            <w:r>
              <w:t>Provides network-security visibility.</w:t>
            </w:r>
          </w:p>
        </w:tc>
      </w:tr>
    </w:tbl>
    <w:p>
      <w:pPr>
        <w:pStyle w:val="Heading3"/>
      </w:pPr>
      <w:r>
        <w:t>2.3.1 Vehicle Monitoring Data Flow</w:t>
      </w:r>
    </w:p>
    <w:p>
      <w:r>
        <w:t>Gate-camera video follows the normal video pipeline but is analyzed by the vehicle/ALPR modules. The resulting event is then handled by the Backend/API and stored as structured metadata.</w:t>
      </w:r>
    </w:p>
    <w:p>
      <w:pPr>
        <w:ind w:left="360"/>
      </w:pPr>
      <w:r>
        <w:rPr>
          <w:rFonts w:ascii="Courier New" w:hAnsi="Courier New"/>
          <w:sz w:val="17"/>
        </w:rPr>
        <w:t>Gate Camera</w:t>
        <w:br/>
        <w:t xml:space="preserve">    |</w:t>
        <w:br/>
        <w:t xml:space="preserve">    v</w:t>
        <w:br/>
        <w:t>Video Processing</w:t>
        <w:br/>
        <w:t xml:space="preserve">    |</w:t>
        <w:br/>
        <w:t xml:space="preserve">    v</w:t>
        <w:br/>
        <w:t>Vehicle Detection</w:t>
        <w:br/>
        <w:t xml:space="preserve">    |</w:t>
        <w:br/>
        <w:t xml:space="preserve">    v</w:t>
        <w:br/>
        <w:t>Plate Detection</w:t>
        <w:br/>
        <w:t xml:space="preserve">    |</w:t>
        <w:br/>
        <w:t xml:space="preserve">    v</w:t>
        <w:br/>
        <w:t>Plate Recognition</w:t>
        <w:br/>
        <w:t xml:space="preserve">    |</w:t>
        <w:br/>
        <w:t xml:space="preserve">    v</w:t>
        <w:br/>
        <w:t>Backend / API</w:t>
        <w:br/>
        <w:t xml:space="preserve">    |</w:t>
        <w:br/>
        <w:t xml:space="preserve">    v</w:t>
        <w:br/>
        <w:t>Vehicle Event Record</w:t>
        <w:br/>
        <w:t>(plate, timestamp, gate/camera, direction)</w:t>
      </w:r>
    </w:p>
    <w:p>
      <w:pPr>
        <w:pStyle w:val="Heading3"/>
      </w:pPr>
      <w:r>
        <w:t>2.3.2 Safety-Event Data Flow</w:t>
      </w:r>
    </w:p>
    <w:p>
      <w:pPr>
        <w:ind w:left="360"/>
      </w:pPr>
      <w:r>
        <w:rPr>
          <w:rFonts w:ascii="Courier New" w:hAnsi="Courier New"/>
          <w:sz w:val="17"/>
        </w:rPr>
        <w:t>Public-Area Camera</w:t>
        <w:br/>
        <w:t xml:space="preserve">       |</w:t>
        <w:br/>
        <w:t xml:space="preserve">       v</w:t>
        <w:br/>
        <w:t>Video Processing</w:t>
        <w:br/>
        <w:t xml:space="preserve">       |</w:t>
        <w:br/>
        <w:t xml:space="preserve">       v</w:t>
        <w:br/>
        <w:t>Safety AI Module</w:t>
        <w:br/>
        <w:t xml:space="preserve">       |</w:t>
        <w:br/>
        <w:t xml:space="preserve">       v</w:t>
        <w:br/>
        <w:t>Detection Result</w:t>
        <w:br/>
        <w:t xml:space="preserve">       |</w:t>
        <w:br/>
        <w:t xml:space="preserve">       v</w:t>
        <w:br/>
        <w:t>Backend / API</w:t>
        <w:br/>
        <w:t xml:space="preserve">       |</w:t>
        <w:br/>
        <w:t xml:space="preserve">       +----&gt; Alert / Incident Metadata</w:t>
        <w:br/>
        <w:t xml:space="preserve">       +----&gt; Optional Evidence</w:t>
        <w:br/>
        <w:t xml:space="preserve">       +----&gt; Audit Event</w:t>
        <w:br/>
        <w:t xml:space="preserve">       |</w:t>
        <w:br/>
        <w:t xml:space="preserve">       v</w:t>
        <w:br/>
        <w:t>Authorized Dashboard</w:t>
      </w:r>
    </w:p>
    <w:p>
      <w:pPr>
        <w:pStyle w:val="Heading2"/>
      </w:pPr>
      <w:r>
        <w:t>2.4 Data Flow Diagram (DFD)</w:t>
      </w:r>
    </w:p>
    <w:p>
      <w:r>
        <w:t>The initial Level-1 Data Flow Diagram models the main external entities, logical processes, data stores, and data flows. It intentionally represents logical responsibilities even when several processes are deployed on the same laptop.</w:t>
      </w:r>
    </w:p>
    <w:p>
      <w:pPr>
        <w:pStyle w:val="Heading3"/>
      </w:pPr>
      <w:r>
        <w:t>2.4.1 DFD Elements</w:t>
      </w:r>
    </w:p>
    <w:p>
      <w:pPr>
        <w:pStyle w:val="ListBullet"/>
      </w:pPr>
      <w:r>
        <w:t>External Entity E1 - Camera / Video Source.</w:t>
      </w:r>
    </w:p>
    <w:p>
      <w:pPr>
        <w:pStyle w:val="ListBullet"/>
      </w:pPr>
      <w:r>
        <w:t>External Entity E2 - Authorized Operator / Administrator.</w:t>
      </w:r>
    </w:p>
    <w:p>
      <w:pPr>
        <w:pStyle w:val="ListBullet"/>
      </w:pPr>
      <w:r>
        <w:t>Process P1 - Video Processing.</w:t>
      </w:r>
    </w:p>
    <w:p>
      <w:pPr>
        <w:pStyle w:val="ListBullet"/>
      </w:pPr>
      <w:r>
        <w:t>Process P2 - AI Processing Engine.</w:t>
      </w:r>
    </w:p>
    <w:p>
      <w:pPr>
        <w:pStyle w:val="ListBullet"/>
      </w:pPr>
      <w:r>
        <w:t>Process P3 - Backend / API.</w:t>
      </w:r>
    </w:p>
    <w:p>
      <w:pPr>
        <w:pStyle w:val="ListBullet"/>
      </w:pPr>
      <w:r>
        <w:t>Process P4 - Authentication and Authorization.</w:t>
      </w:r>
    </w:p>
    <w:p>
      <w:pPr>
        <w:pStyle w:val="ListBullet"/>
      </w:pPr>
      <w:r>
        <w:t>Process P5 - Network Security Monitoring.</w:t>
      </w:r>
    </w:p>
    <w:p>
      <w:pPr>
        <w:pStyle w:val="ListBullet"/>
      </w:pPr>
      <w:r>
        <w:t>Data Store D1 - Application Database.</w:t>
      </w:r>
    </w:p>
    <w:p>
      <w:pPr>
        <w:pStyle w:val="ListBullet"/>
      </w:pPr>
      <w:r>
        <w:t>Data Store D2 - Evidence Storage.</w:t>
      </w:r>
    </w:p>
    <w:p>
      <w:pPr>
        <w:pStyle w:val="ListBullet"/>
      </w:pPr>
      <w:r>
        <w:t>Data Store D3 - Audit / Security Logs.</w:t>
      </w:r>
    </w:p>
    <w:p>
      <w:pPr>
        <w:pStyle w:val="Heading3"/>
      </w:pPr>
      <w:r>
        <w:t>2.4.2 Level-1 DFD</w:t>
      </w:r>
    </w:p>
    <w:p>
      <w:pPr>
        <w:ind w:left="360"/>
      </w:pPr>
      <w:r>
        <w:rPr>
          <w:rFonts w:ascii="Courier New" w:hAnsi="Courier New"/>
          <w:sz w:val="17"/>
        </w:rPr>
        <w:t>[E1 Camera / Video Source]</w:t>
        <w:br/>
        <w:t xml:space="preserve">          |</w:t>
        <w:br/>
        <w:t xml:space="preserve">          | DF-01 Video</w:t>
        <w:br/>
        <w:t xml:space="preserve">          v</w:t>
        <w:br/>
        <w:t xml:space="preserve">   (P1 Video Processing)</w:t>
        <w:br/>
        <w:t xml:space="preserve">          |</w:t>
        <w:br/>
        <w:t xml:space="preserve">          | DF-02 Prepared Frames</w:t>
        <w:br/>
        <w:t xml:space="preserve">          v</w:t>
        <w:br/>
        <w:t xml:space="preserve">   (P2 AI Processing)</w:t>
        <w:br/>
        <w:t xml:space="preserve">          |</w:t>
        <w:br/>
        <w:t xml:space="preserve">          | DF-03 Detection Result</w:t>
        <w:br/>
        <w:t xml:space="preserve">          v</w:t>
        <w:br/>
        <w:t xml:space="preserve">     (P3 Backend / API) &lt;---------------------- [E2 Authorized User]</w:t>
        <w:br/>
        <w:t xml:space="preserve">       |      |      |                              ^       |</w:t>
        <w:br/>
        <w:t xml:space="preserve">       |      |      |                              |       |</w:t>
        <w:br/>
        <w:t xml:space="preserve">       |      |      +---- DF-06 ----&gt; [D3 Audit]  |       |</w:t>
        <w:br/>
        <w:t xml:space="preserve">       |      +----------- DF-05 ----&gt; [D2 Evidence]       |</w:t>
        <w:br/>
        <w:t xml:space="preserve">       +------------------ DF-04 ----&gt; [D1 Database]       |</w:t>
        <w:br/>
        <w:t xml:space="preserve">       |                                                   |</w:t>
        <w:br/>
        <w:t xml:space="preserve">       +---------------- DF-08 Authorized Response --------+</w:t>
        <w:br/>
        <w:t xml:space="preserve">       &lt;---------------- DF-07 User/API Request ------------</w:t>
        <w:br/>
        <w:br/>
        <w:t xml:space="preserve">               (P4 Authentication / Authorization)</w:t>
        <w:br/>
        <w:t xml:space="preserve">                          |</w:t>
        <w:br/>
        <w:t xml:space="preserve">                          +---- decisions to P3</w:t>
        <w:br/>
        <w:br/>
        <w:t>[Relevant Network Traffic] ---&gt; (P5 Network Security Monitoring)</w:t>
        <w:br/>
        <w:t xml:space="preserve">                                      |</w:t>
        <w:br/>
        <w:t xml:space="preserve">                                      v</w:t>
        <w:br/>
        <w:t xml:space="preserve">                               [D3 Security Logs]</w:t>
      </w:r>
    </w:p>
    <w:p>
      <w:r>
        <w:t>The DFD will be refined if implementation introduces additional services, queues, storage systems, external integrations, or separate physical hosts.</w:t>
      </w:r>
    </w:p>
    <w:p>
      <w:pPr>
        <w:pStyle w:val="Heading2"/>
      </w:pPr>
      <w:r>
        <w:t>2.5 Trust Boundaries</w:t>
      </w:r>
    </w:p>
    <w:p>
      <w:r>
        <w:t>A trust boundary exists where data crosses between components, users, devices, processes, or security zones that should not automatically trust each other. Trust boundaries are important because later threat modeling will examine threats that can occur when information crosses these boundaries.</w:t>
      </w:r>
    </w:p>
    <w:p>
      <w:pPr>
        <w:pStyle w:val="Heading3"/>
      </w:pPr>
      <w:r>
        <w:t>TB-01 - Video Source Boundary</w:t>
      </w:r>
    </w:p>
    <w:p>
      <w:r>
        <w:rPr>
          <w:b/>
        </w:rPr>
        <w:t xml:space="preserve">Location: </w:t>
      </w:r>
      <w:r>
        <w:t>Between the Camera / Video Source and the laptop/application processing environment.</w:t>
      </w:r>
    </w:p>
    <w:p>
      <w:r>
        <w:rPr>
          <w:b/>
        </w:rPr>
        <w:t xml:space="preserve">Reason: </w:t>
      </w:r>
      <w:r>
        <w:t>The source may be a separate device or an external input. Video and device identity should not automatically be trusted.</w:t>
      </w:r>
    </w:p>
    <w:p>
      <w:pPr>
        <w:pStyle w:val="Heading3"/>
      </w:pPr>
      <w:r>
        <w:t>TB-02 - User/Application Boundary</w:t>
      </w:r>
    </w:p>
    <w:p>
      <w:r>
        <w:rPr>
          <w:b/>
        </w:rPr>
        <w:t xml:space="preserve">Location: </w:t>
      </w:r>
      <w:r>
        <w:t>Between the Operator/Administrator and the Dashboard/Backend.</w:t>
      </w:r>
    </w:p>
    <w:p>
      <w:r>
        <w:rPr>
          <w:b/>
        </w:rPr>
        <w:t xml:space="preserve">Reason: </w:t>
      </w:r>
      <w:r>
        <w:t>User requests require authentication, authorization, session protection, and input validation.</w:t>
      </w:r>
    </w:p>
    <w:p>
      <w:pPr>
        <w:pStyle w:val="Heading3"/>
      </w:pPr>
      <w:r>
        <w:t>TB-03 - Application/Data Boundary</w:t>
      </w:r>
    </w:p>
    <w:p>
      <w:r>
        <w:rPr>
          <w:b/>
        </w:rPr>
        <w:t xml:space="preserve">Location: </w:t>
      </w:r>
      <w:r>
        <w:t>Between Backend/API services and persistent data stores.</w:t>
      </w:r>
    </w:p>
    <w:p>
      <w:r>
        <w:rPr>
          <w:b/>
        </w:rPr>
        <w:t xml:space="preserve">Reason: </w:t>
      </w:r>
      <w:r>
        <w:t>Only authorized application services should perform data operations; sensitive data and integrity must be protected.</w:t>
      </w:r>
    </w:p>
    <w:p>
      <w:pPr>
        <w:pStyle w:val="Heading3"/>
      </w:pPr>
      <w:r>
        <w:t>TB-04 - AI/Application Boundary</w:t>
      </w:r>
    </w:p>
    <w:p>
      <w:r>
        <w:rPr>
          <w:b/>
        </w:rPr>
        <w:t xml:space="preserve">Location: </w:t>
      </w:r>
      <w:r>
        <w:t>Between AI Processing and Backend/API.</w:t>
      </w:r>
    </w:p>
    <w:p>
      <w:r>
        <w:rPr>
          <w:b/>
        </w:rPr>
        <w:t xml:space="preserve">Reason: </w:t>
      </w:r>
      <w:r>
        <w:t>Detection results influence alerts and stored records, so unauthorized or malformed events must not be blindly trusted.</w:t>
      </w:r>
    </w:p>
    <w:p>
      <w:pPr>
        <w:pStyle w:val="Heading3"/>
      </w:pPr>
      <w:r>
        <w:t>TB-05 - Network Monitoring Boundary</w:t>
      </w:r>
    </w:p>
    <w:p>
      <w:r>
        <w:rPr>
          <w:b/>
        </w:rPr>
        <w:t xml:space="preserve">Location: </w:t>
      </w:r>
      <w:r>
        <w:t>Between monitored network activity and the security-monitoring/logging functions.</w:t>
      </w:r>
    </w:p>
    <w:p>
      <w:r>
        <w:rPr>
          <w:b/>
        </w:rPr>
        <w:t xml:space="preserve">Reason: </w:t>
      </w:r>
      <w:r>
        <w:t>Security telemetry may be sensitive and monitoring interfaces/configuration require protection.</w:t>
      </w:r>
    </w:p>
    <w:p>
      <w:pPr>
        <w:pStyle w:val="Heading3"/>
      </w:pPr>
      <w:r>
        <w:t>2.5.1 Prototype vs. Intended Deployment</w:t>
      </w:r>
    </w:p>
    <w:p>
      <w:r>
        <w:t>In the Semester One prototype, multiple logical components may run on the same laptop, which means some logical trust boundaries do not correspond to separate physical machines. They are still documented because the components have different privileges and responsibilities, and because a future deployment may place them on different systems or network zones.</w:t>
      </w:r>
    </w:p>
    <w:p>
      <w:pPr>
        <w:ind w:left="360"/>
      </w:pPr>
      <w:r>
        <w:rPr>
          <w:rFonts w:ascii="Courier New" w:hAnsi="Courier New"/>
          <w:sz w:val="17"/>
        </w:rPr>
        <w:t>Semester One:</w:t>
        <w:br/>
        <w:t>Camera/Test Source ---&gt; [ Laptop: AI + Backend + DB + Dashboard ]</w:t>
        <w:br/>
        <w:br/>
        <w:t>Intended / Future Deployment:</w:t>
        <w:br/>
        <w:t>Camera Zone ---&gt; Processing Zone ---&gt; Application/Data Zone ---&gt; User Zone</w:t>
        <w:br/>
        <w:t xml:space="preserve">       \____________ security controls and monitored boundaries ____________/</w:t>
      </w:r>
    </w:p>
    <w:p>
      <w:pPr>
        <w:pStyle w:val="Heading2"/>
      </w:pPr>
      <w:r>
        <w:t>2.6 Final Architecture Version 1</w:t>
      </w:r>
    </w:p>
    <w:p>
      <w:r>
        <w:t>Based on the initial architecture, component responsibilities, data flows, and trust-boundary analysis, Architecture v1 for the first-semester prototype is defined below. It maintains logical separation while allowing laptop-based deployment.</w:t>
      </w:r>
    </w:p>
    <w:p>
      <w:pPr>
        <w:ind w:left="360"/>
      </w:pPr>
      <w:r>
        <w:rPr>
          <w:rFonts w:ascii="Courier New" w:hAnsi="Courier New"/>
          <w:sz w:val="17"/>
        </w:rPr>
        <w:t xml:space="preserve">                    CAMERA / TEST VIDEO</w:t>
        <w:br/>
        <w:t xml:space="preserve">                            |</w:t>
        <w:br/>
        <w:t xml:space="preserve">                         [TB-01]</w:t>
        <w:br/>
        <w:t xml:space="preserve">                            |</w:t>
        <w:br/>
        <w:t xml:space="preserve">                            v</w:t>
        <w:br/>
        <w:t xml:space="preserve">                    VIDEO PROCESSING</w:t>
        <w:br/>
        <w:t xml:space="preserve">                            |</w:t>
        <w:br/>
        <w:t xml:space="preserve">                            v</w:t>
        <w:br/>
        <w:t xml:space="preserve">                      AI PROCESSING</w:t>
        <w:br/>
        <w:t xml:space="preserve">                            |</w:t>
        <w:br/>
        <w:t xml:space="preserve">                         [TB-04]</w:t>
        <w:br/>
        <w:t xml:space="preserve">                            |</w:t>
        <w:br/>
        <w:t xml:space="preserve">                            v</w:t>
        <w:br/>
        <w:t xml:space="preserve">                     BACKEND / API</w:t>
        <w:br/>
        <w:t xml:space="preserve">                      /    |     \</w:t>
        <w:br/>
        <w:t xml:space="preserve">                     /     |      \</w:t>
        <w:br/>
        <w:t xml:space="preserve">                    v      v       v</w:t>
        <w:br/>
        <w:t xml:space="preserve">             APPLICATION  EVIDENCE  AUDIT /</w:t>
        <w:br/>
        <w:t xml:space="preserve">              DATABASE    STORAGE   SECURITY LOGS</w:t>
        <w:br/>
        <w:t xml:space="preserve">                    \       |       /</w:t>
        <w:br/>
        <w:t xml:space="preserve">                     \      |      /</w:t>
        <w:br/>
        <w:t xml:space="preserve">                      \     |     /</w:t>
        <w:br/>
        <w:t xml:space="preserve">                       BACKEND / API</w:t>
        <w:br/>
        <w:t xml:space="preserve">                            |</w:t>
        <w:br/>
        <w:t xml:space="preserve">                         [TB-02]</w:t>
        <w:br/>
        <w:t xml:space="preserve">                            |</w:t>
        <w:br/>
        <w:t xml:space="preserve">                            v</w:t>
        <w:br/>
        <w:t xml:space="preserve">                        DASHBOARD</w:t>
        <w:br/>
        <w:t xml:space="preserve">                            |</w:t>
        <w:br/>
        <w:t xml:space="preserve">                            v</w:t>
        <w:br/>
        <w:t xml:space="preserve">                AUTHORIZED OPERATOR / ADMIN</w:t>
        <w:br/>
        <w:br/>
        <w:t>Authentication / Authorization controls protected application requests.</w:t>
        <w:br/>
        <w:t>Network-security monitoring is evaluated in the controlled test environment.</w:t>
        <w:br/>
        <w:t>Cross-cutting controls include RBAC, least privilege, secure communication,</w:t>
        <w:br/>
        <w:t>secure storage, logging, tamper evidence, and appropriate segmentation.</w:t>
      </w:r>
    </w:p>
    <w:p>
      <w:pPr>
        <w:pStyle w:val="Heading3"/>
      </w:pPr>
      <w:r>
        <w:t>2.6.1 Physical Deployment for Semester One</w:t>
      </w:r>
    </w:p>
    <w:p>
      <w:r>
        <w:t>The first-semester physical deployment consists primarily of a camera or test-video source and one development laptop. The laptop may host the Video Processing, AI Engine, Backend/API, Database, Evidence Storage, Audit Logging, and Dashboard. This design is intended to validate the end-to-end workflow before any later distributed deployment.</w:t>
      </w:r>
    </w:p>
    <w:p>
      <w:pPr>
        <w:pStyle w:val="Heading3"/>
      </w:pPr>
      <w:r>
        <w:t>2.6.2 Design Decisions</w:t>
      </w:r>
    </w:p>
    <w:p>
      <w:pPr>
        <w:pStyle w:val="ListBullet"/>
      </w:pPr>
      <w:r>
        <w:t>Raspberry Pi is not a required Semester One component and is treated as an optional future enhancement.</w:t>
      </w:r>
    </w:p>
    <w:p>
      <w:pPr>
        <w:pStyle w:val="ListBullet"/>
      </w:pPr>
      <w:r>
        <w:t>The logical architecture remains modular even when components run on one laptop.</w:t>
      </w:r>
    </w:p>
    <w:p>
      <w:pPr>
        <w:pStyle w:val="ListBullet"/>
      </w:pPr>
      <w:r>
        <w:t>The Dashboard accesses protected functionality through the Backend/API rather than directly accessing the database or AI models.</w:t>
      </w:r>
    </w:p>
    <w:p>
      <w:pPr>
        <w:pStyle w:val="ListBullet"/>
      </w:pPr>
      <w:r>
        <w:t>Structured metadata is logically separated from large video/evidence files.</w:t>
      </w:r>
    </w:p>
    <w:p>
      <w:pPr>
        <w:pStyle w:val="ListBullet"/>
      </w:pPr>
      <w:r>
        <w:t>Vehicle/ALPR processing is associated primarily with gate-camera scenarios.</w:t>
      </w:r>
    </w:p>
    <w:p>
      <w:pPr>
        <w:pStyle w:val="ListBullet"/>
      </w:pPr>
      <w:r>
        <w:t>Authentication, authorization, logging, and other security controls are integrated into the design rather than postponed until after implementation.</w:t>
      </w:r>
    </w:p>
    <w:p>
      <w:pPr>
        <w:pStyle w:val="ListBullet"/>
      </w:pPr>
      <w:r>
        <w:t>Network segmentation and IDS/IPS concepts may be evaluated through a controlled or virtualized environment during the laptop-based prototype.</w:t>
      </w:r>
    </w:p>
    <w:p>
      <w:pPr>
        <w:pStyle w:val="ListBullet"/>
      </w:pPr>
      <w:r>
        <w:t>Architecture v1 is expected to be reviewed again after the threat model and early prototype tests.</w:t>
      </w:r>
    </w:p>
    <w:p>
      <w:pPr>
        <w:pStyle w:val="Heading3"/>
      </w:pPr>
      <w:r>
        <w:t>2.6.3 Task 2 Completion Status</w:t>
      </w:r>
    </w:p>
    <w:tbl>
      <w:tblPr>
        <w:tblStyle w:val="TableGrid"/>
        <w:tblW w:type="auto" w:w="0"/>
        <w:tblLook w:firstColumn="1" w:firstRow="1" w:lastColumn="0" w:lastRow="0" w:noHBand="0" w:noVBand="1" w:val="04A0"/>
      </w:tblPr>
      <w:tblGrid>
        <w:gridCol w:w="4968"/>
        <w:gridCol w:w="4968"/>
      </w:tblGrid>
      <w:tr>
        <w:tc>
          <w:tcPr>
            <w:tcW w:type="dxa" w:w="4968"/>
            <w:shd w:fill="D9EAF7"/>
          </w:tcPr>
          <w:p>
            <w:r>
              <w:t>Section</w:t>
            </w:r>
          </w:p>
        </w:tc>
        <w:tc>
          <w:tcPr>
            <w:tcW w:type="dxa" w:w="4968"/>
            <w:shd w:fill="D9EAF7"/>
          </w:tcPr>
          <w:p>
            <w:r>
              <w:t>Status</w:t>
            </w:r>
          </w:p>
        </w:tc>
      </w:tr>
      <w:tr>
        <w:tc>
          <w:tcPr>
            <w:tcW w:type="dxa" w:w="4968"/>
          </w:tcPr>
          <w:p>
            <w:r>
              <w:t>2.1 High-Level System Architecture</w:t>
            </w:r>
          </w:p>
        </w:tc>
        <w:tc>
          <w:tcPr>
            <w:tcW w:type="dxa" w:w="4968"/>
          </w:tcPr>
          <w:p>
            <w:r>
              <w:t>Completed - Initial Version</w:t>
            </w:r>
          </w:p>
        </w:tc>
      </w:tr>
      <w:tr>
        <w:tc>
          <w:tcPr>
            <w:tcW w:type="dxa" w:w="4968"/>
          </w:tcPr>
          <w:p>
            <w:r>
              <w:t>2.2 Component Responsibilities</w:t>
            </w:r>
          </w:p>
        </w:tc>
        <w:tc>
          <w:tcPr>
            <w:tcW w:type="dxa" w:w="4968"/>
          </w:tcPr>
          <w:p>
            <w:r>
              <w:t>Completed</w:t>
            </w:r>
          </w:p>
        </w:tc>
      </w:tr>
      <w:tr>
        <w:tc>
          <w:tcPr>
            <w:tcW w:type="dxa" w:w="4968"/>
          </w:tcPr>
          <w:p>
            <w:r>
              <w:t>2.3 Data Flows</w:t>
            </w:r>
          </w:p>
        </w:tc>
        <w:tc>
          <w:tcPr>
            <w:tcW w:type="dxa" w:w="4968"/>
          </w:tcPr>
          <w:p>
            <w:r>
              <w:t>Completed - Initial Version</w:t>
            </w:r>
          </w:p>
        </w:tc>
      </w:tr>
      <w:tr>
        <w:tc>
          <w:tcPr>
            <w:tcW w:type="dxa" w:w="4968"/>
          </w:tcPr>
          <w:p>
            <w:r>
              <w:t>2.4 Data Flow Diagram</w:t>
            </w:r>
          </w:p>
        </w:tc>
        <w:tc>
          <w:tcPr>
            <w:tcW w:type="dxa" w:w="4968"/>
          </w:tcPr>
          <w:p>
            <w:r>
              <w:t>Completed - Level 1 Initial Version</w:t>
            </w:r>
          </w:p>
        </w:tc>
      </w:tr>
      <w:tr>
        <w:tc>
          <w:tcPr>
            <w:tcW w:type="dxa" w:w="4968"/>
          </w:tcPr>
          <w:p>
            <w:r>
              <w:t>2.5 Trust Boundaries</w:t>
            </w:r>
          </w:p>
        </w:tc>
        <w:tc>
          <w:tcPr>
            <w:tcW w:type="dxa" w:w="4968"/>
          </w:tcPr>
          <w:p>
            <w:r>
              <w:t>Completed - Initial Version</w:t>
            </w:r>
          </w:p>
        </w:tc>
      </w:tr>
      <w:tr>
        <w:tc>
          <w:tcPr>
            <w:tcW w:type="dxa" w:w="4968"/>
          </w:tcPr>
          <w:p>
            <w:r>
              <w:t>2.6 Final Architecture v1</w:t>
            </w:r>
          </w:p>
        </w:tc>
        <w:tc>
          <w:tcPr>
            <w:tcW w:type="dxa" w:w="4968"/>
          </w:tcPr>
          <w:p>
            <w:r>
              <w:t>Completed - Subject to Threat-Model Review</w:t>
            </w:r>
          </w:p>
        </w:tc>
      </w:tr>
    </w:tbl>
    <w:p>
      <w:pPr>
        <w:pStyle w:val="Heading1"/>
      </w:pPr>
      <w:r>
        <w:t>Next Task</w:t>
      </w:r>
    </w:p>
    <w:p>
      <w:r>
        <w:t>Task 3 will perform structured Threat Modeling using the architecture, data flows, assets, actors, and trust boundaries defined in Task 2. STRIDE will be used to systematically identify relevant threats and map them to security controls.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Graduation Project - Task 2 System Design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